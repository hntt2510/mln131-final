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7ED0A" w14:textId="77777777" w:rsidR="00DF386D" w:rsidRDefault="00000000">
      <w:pPr>
        <w:spacing w:after="120"/>
        <w:jc w:val="center"/>
      </w:pPr>
      <w:r>
        <w:rPr>
          <w:b/>
          <w:sz w:val="28"/>
        </w:rPr>
        <w:t>FPT UNIVERSITY - CAMPUS HO CHI MINH</w:t>
      </w:r>
    </w:p>
    <w:p w14:paraId="66BD595E" w14:textId="77777777" w:rsidR="00DF386D" w:rsidRDefault="00000000">
      <w:pPr>
        <w:spacing w:after="120"/>
        <w:jc w:val="center"/>
      </w:pPr>
      <w:r>
        <w:rPr>
          <w:b/>
          <w:sz w:val="28"/>
        </w:rPr>
        <w:t>★★★★★</w:t>
      </w:r>
    </w:p>
    <w:p w14:paraId="091A68F5" w14:textId="77777777" w:rsidR="00DF386D" w:rsidRDefault="00000000">
      <w:pPr>
        <w:spacing w:after="120"/>
        <w:jc w:val="both"/>
      </w:pPr>
      <w:r>
        <w:br/>
      </w:r>
    </w:p>
    <w:p w14:paraId="50FEFF80" w14:textId="77777777" w:rsidR="00161E1E" w:rsidRDefault="00161E1E" w:rsidP="00161E1E">
      <w:pPr>
        <w:jc w:val="center"/>
      </w:pPr>
      <w:r>
        <w:rPr>
          <w:b/>
          <w:sz w:val="30"/>
        </w:rPr>
        <w:t>BIỂU MẪU NỘP SẢN PHẨM</w:t>
      </w:r>
      <w:r>
        <w:rPr>
          <w:b/>
          <w:sz w:val="30"/>
        </w:rPr>
        <w:br/>
        <w:t>LEVEL 4 - DỰ ÁN NGHIÊN CỨU MINI</w:t>
      </w:r>
      <w:r>
        <w:rPr>
          <w:b/>
          <w:sz w:val="30"/>
        </w:rPr>
        <w:br/>
      </w:r>
      <w:r>
        <w:rPr>
          <w:b/>
          <w:sz w:val="26"/>
        </w:rPr>
        <w:t>TUẦN 3-4-5: BÁO CÁO DỰ ÁN NGHIÊN CỨU MINI</w:t>
      </w:r>
    </w:p>
    <w:p w14:paraId="619CAF4F" w14:textId="77777777" w:rsidR="00161E1E" w:rsidRDefault="00161E1E" w:rsidP="00161E1E">
      <w:pPr>
        <w:jc w:val="center"/>
      </w:pPr>
      <w:r>
        <w:rPr>
          <w:b/>
          <w:sz w:val="26"/>
        </w:rPr>
        <w:br/>
      </w:r>
      <w:proofErr w:type="spellStart"/>
      <w:r>
        <w:rPr>
          <w:b/>
          <w:sz w:val="26"/>
        </w:rPr>
        <w:t>Đề</w:t>
      </w:r>
      <w:proofErr w:type="spellEnd"/>
      <w:r>
        <w:rPr>
          <w:b/>
          <w:sz w:val="26"/>
        </w:rPr>
        <w:t xml:space="preserve"> </w:t>
      </w:r>
      <w:proofErr w:type="spellStart"/>
      <w:r>
        <w:rPr>
          <w:b/>
          <w:sz w:val="26"/>
        </w:rPr>
        <w:t>tài</w:t>
      </w:r>
      <w:proofErr w:type="spellEnd"/>
      <w:r>
        <w:rPr>
          <w:b/>
          <w:sz w:val="26"/>
        </w:rPr>
        <w:t xml:space="preserve"> </w:t>
      </w:r>
      <w:proofErr w:type="spellStart"/>
      <w:r>
        <w:rPr>
          <w:b/>
          <w:sz w:val="26"/>
        </w:rPr>
        <w:t>nghiên</w:t>
      </w:r>
      <w:proofErr w:type="spellEnd"/>
      <w:r>
        <w:rPr>
          <w:b/>
          <w:sz w:val="26"/>
        </w:rPr>
        <w:t xml:space="preserve"> </w:t>
      </w:r>
      <w:proofErr w:type="spellStart"/>
      <w:r>
        <w:rPr>
          <w:b/>
          <w:sz w:val="26"/>
        </w:rPr>
        <w:t>cứu</w:t>
      </w:r>
      <w:proofErr w:type="spellEnd"/>
      <w:r>
        <w:rPr>
          <w:b/>
          <w:sz w:val="26"/>
        </w:rPr>
        <w:br/>
      </w:r>
      <w:r>
        <w:rPr>
          <w:b/>
          <w:sz w:val="30"/>
        </w:rPr>
        <w:t>MÂU THUẪN THẾ HỆ TRONG GIA ĐÌNH SỐ:</w:t>
      </w:r>
      <w:r>
        <w:rPr>
          <w:b/>
          <w:sz w:val="30"/>
        </w:rPr>
        <w:br/>
        <w:t>KHÁC BIỆT CHA MẸ - CON CÁI LÀ KHÁC BIỆT TUỔI TÁC HAY KHÁC BIỆT ĐIỀU KIỆN XÃ HỘI?</w:t>
      </w:r>
    </w:p>
    <w:tbl>
      <w:tblPr>
        <w:tblStyle w:val="TableGrid"/>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835"/>
        <w:gridCol w:w="5669"/>
      </w:tblGrid>
      <w:tr w:rsidR="00161E1E" w14:paraId="1F9A270C" w14:textId="77777777" w:rsidTr="00AF79A0">
        <w:trPr>
          <w:jc w:val="center"/>
        </w:trPr>
        <w:tc>
          <w:tcPr>
            <w:tcW w:w="2835" w:type="dxa"/>
            <w:shd w:val="clear" w:color="auto" w:fill="4F81BD"/>
            <w:vAlign w:val="center"/>
          </w:tcPr>
          <w:p w14:paraId="52FE536C" w14:textId="77777777" w:rsidR="00161E1E" w:rsidRDefault="00161E1E" w:rsidP="00AF79A0">
            <w:pPr>
              <w:jc w:val="center"/>
            </w:pPr>
            <w:r>
              <w:rPr>
                <w:b/>
                <w:color w:val="FFFFFF"/>
                <w:sz w:val="22"/>
              </w:rPr>
              <w:t>Thông tin</w:t>
            </w:r>
          </w:p>
        </w:tc>
        <w:tc>
          <w:tcPr>
            <w:tcW w:w="5669" w:type="dxa"/>
            <w:shd w:val="clear" w:color="auto" w:fill="4F81BD"/>
            <w:vAlign w:val="center"/>
          </w:tcPr>
          <w:p w14:paraId="01D33B64" w14:textId="77777777" w:rsidR="00161E1E" w:rsidRDefault="00161E1E" w:rsidP="00AF79A0">
            <w:pPr>
              <w:jc w:val="center"/>
            </w:pPr>
            <w:proofErr w:type="spellStart"/>
            <w:r>
              <w:rPr>
                <w:b/>
                <w:color w:val="FFFFFF"/>
                <w:sz w:val="22"/>
              </w:rPr>
              <w:t>Nội</w:t>
            </w:r>
            <w:proofErr w:type="spellEnd"/>
            <w:r>
              <w:rPr>
                <w:b/>
                <w:color w:val="FFFFFF"/>
                <w:sz w:val="22"/>
              </w:rPr>
              <w:t xml:space="preserve"> dung</w:t>
            </w:r>
          </w:p>
        </w:tc>
      </w:tr>
      <w:tr w:rsidR="00161E1E" w14:paraId="5647B460" w14:textId="77777777" w:rsidTr="00AF79A0">
        <w:trPr>
          <w:jc w:val="center"/>
        </w:trPr>
        <w:tc>
          <w:tcPr>
            <w:tcW w:w="2835" w:type="dxa"/>
            <w:vAlign w:val="center"/>
          </w:tcPr>
          <w:p w14:paraId="77D8C848" w14:textId="77777777" w:rsidR="00161E1E" w:rsidRDefault="00161E1E" w:rsidP="00AF79A0">
            <w:r>
              <w:rPr>
                <w:sz w:val="22"/>
              </w:rPr>
              <w:t xml:space="preserve">Môn </w:t>
            </w:r>
            <w:proofErr w:type="spellStart"/>
            <w:r>
              <w:rPr>
                <w:sz w:val="22"/>
              </w:rPr>
              <w:t>học</w:t>
            </w:r>
            <w:proofErr w:type="spellEnd"/>
          </w:p>
        </w:tc>
        <w:tc>
          <w:tcPr>
            <w:tcW w:w="5669" w:type="dxa"/>
            <w:vAlign w:val="center"/>
          </w:tcPr>
          <w:p w14:paraId="52886997" w14:textId="77777777" w:rsidR="00161E1E" w:rsidRDefault="00161E1E" w:rsidP="00AF79A0">
            <w:r>
              <w:rPr>
                <w:sz w:val="22"/>
              </w:rPr>
              <w:t>MLN311</w:t>
            </w:r>
          </w:p>
        </w:tc>
      </w:tr>
      <w:tr w:rsidR="00161E1E" w14:paraId="0052E20B" w14:textId="77777777" w:rsidTr="00AF79A0">
        <w:trPr>
          <w:jc w:val="center"/>
        </w:trPr>
        <w:tc>
          <w:tcPr>
            <w:tcW w:w="2835" w:type="dxa"/>
            <w:vAlign w:val="center"/>
          </w:tcPr>
          <w:p w14:paraId="17DF9DA5" w14:textId="77777777" w:rsidR="00161E1E" w:rsidRDefault="00161E1E" w:rsidP="00AF79A0">
            <w:proofErr w:type="spellStart"/>
            <w:r>
              <w:rPr>
                <w:sz w:val="22"/>
              </w:rPr>
              <w:t>Giảng</w:t>
            </w:r>
            <w:proofErr w:type="spellEnd"/>
            <w:r>
              <w:rPr>
                <w:sz w:val="22"/>
              </w:rPr>
              <w:t xml:space="preserve"> </w:t>
            </w:r>
            <w:proofErr w:type="spellStart"/>
            <w:r>
              <w:rPr>
                <w:sz w:val="22"/>
              </w:rPr>
              <w:t>viên</w:t>
            </w:r>
            <w:proofErr w:type="spellEnd"/>
            <w:r>
              <w:rPr>
                <w:sz w:val="22"/>
              </w:rPr>
              <w:t xml:space="preserve"> </w:t>
            </w:r>
            <w:proofErr w:type="spellStart"/>
            <w:r>
              <w:rPr>
                <w:sz w:val="22"/>
              </w:rPr>
              <w:t>hướng</w:t>
            </w:r>
            <w:proofErr w:type="spellEnd"/>
            <w:r>
              <w:rPr>
                <w:sz w:val="22"/>
              </w:rPr>
              <w:t xml:space="preserve"> </w:t>
            </w:r>
            <w:proofErr w:type="spellStart"/>
            <w:r>
              <w:rPr>
                <w:sz w:val="22"/>
              </w:rPr>
              <w:t>dẫn</w:t>
            </w:r>
            <w:proofErr w:type="spellEnd"/>
          </w:p>
        </w:tc>
        <w:tc>
          <w:tcPr>
            <w:tcW w:w="5669" w:type="dxa"/>
            <w:vAlign w:val="center"/>
          </w:tcPr>
          <w:p w14:paraId="78AF8374" w14:textId="77777777" w:rsidR="00161E1E" w:rsidRDefault="00161E1E" w:rsidP="00AF79A0">
            <w:r>
              <w:rPr>
                <w:sz w:val="22"/>
              </w:rPr>
              <w:t>Nguyễn Trung Hiếu - hieunt328</w:t>
            </w:r>
          </w:p>
        </w:tc>
      </w:tr>
      <w:tr w:rsidR="00161E1E" w14:paraId="4C6B79A3" w14:textId="77777777" w:rsidTr="00AF79A0">
        <w:trPr>
          <w:jc w:val="center"/>
        </w:trPr>
        <w:tc>
          <w:tcPr>
            <w:tcW w:w="2835" w:type="dxa"/>
            <w:vAlign w:val="center"/>
          </w:tcPr>
          <w:p w14:paraId="06B67EDD" w14:textId="77777777" w:rsidR="00161E1E" w:rsidRDefault="00161E1E" w:rsidP="00AF79A0">
            <w:proofErr w:type="spellStart"/>
            <w:r>
              <w:rPr>
                <w:sz w:val="22"/>
              </w:rPr>
              <w:t>Lớp</w:t>
            </w:r>
            <w:proofErr w:type="spellEnd"/>
          </w:p>
        </w:tc>
        <w:tc>
          <w:tcPr>
            <w:tcW w:w="5669" w:type="dxa"/>
            <w:vAlign w:val="center"/>
          </w:tcPr>
          <w:p w14:paraId="222DA6FA" w14:textId="77777777" w:rsidR="00161E1E" w:rsidRDefault="00161E1E" w:rsidP="00AF79A0">
            <w:r>
              <w:rPr>
                <w:sz w:val="22"/>
              </w:rPr>
              <w:t>Half 1 - SE1829</w:t>
            </w:r>
          </w:p>
        </w:tc>
      </w:tr>
    </w:tbl>
    <w:p w14:paraId="52262EFA" w14:textId="77777777" w:rsidR="00161E1E" w:rsidRDefault="00161E1E" w:rsidP="00161E1E"/>
    <w:p w14:paraId="1DE51D5D" w14:textId="77777777" w:rsidR="00161E1E" w:rsidRDefault="00161E1E" w:rsidP="00161E1E">
      <w:r>
        <w:rPr>
          <w:b/>
        </w:rPr>
        <w:t xml:space="preserve">Thành </w:t>
      </w:r>
      <w:proofErr w:type="spellStart"/>
      <w:r>
        <w:rPr>
          <w:b/>
        </w:rPr>
        <w:t>viên</w:t>
      </w:r>
      <w:proofErr w:type="spellEnd"/>
      <w:r>
        <w:rPr>
          <w:b/>
        </w:rPr>
        <w:t xml:space="preserve"> </w:t>
      </w:r>
      <w:proofErr w:type="spellStart"/>
      <w:r>
        <w:rPr>
          <w:b/>
        </w:rPr>
        <w:t>nhóm</w:t>
      </w:r>
      <w:proofErr w:type="spellEnd"/>
    </w:p>
    <w:tbl>
      <w:tblPr>
        <w:tblStyle w:val="TableGrid"/>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850"/>
        <w:gridCol w:w="4535"/>
        <w:gridCol w:w="2268"/>
      </w:tblGrid>
      <w:tr w:rsidR="00161E1E" w14:paraId="07FBA67B" w14:textId="77777777" w:rsidTr="00AF79A0">
        <w:trPr>
          <w:jc w:val="center"/>
        </w:trPr>
        <w:tc>
          <w:tcPr>
            <w:tcW w:w="850" w:type="dxa"/>
            <w:shd w:val="clear" w:color="auto" w:fill="4F81BD"/>
            <w:vAlign w:val="center"/>
          </w:tcPr>
          <w:p w14:paraId="79A44BE1" w14:textId="77777777" w:rsidR="00161E1E" w:rsidRDefault="00161E1E" w:rsidP="00AF79A0">
            <w:pPr>
              <w:jc w:val="center"/>
            </w:pPr>
            <w:r>
              <w:rPr>
                <w:b/>
                <w:color w:val="FFFFFF"/>
                <w:sz w:val="22"/>
              </w:rPr>
              <w:t>STT</w:t>
            </w:r>
          </w:p>
        </w:tc>
        <w:tc>
          <w:tcPr>
            <w:tcW w:w="4535" w:type="dxa"/>
            <w:shd w:val="clear" w:color="auto" w:fill="4F81BD"/>
            <w:vAlign w:val="center"/>
          </w:tcPr>
          <w:p w14:paraId="2EFFE170" w14:textId="77777777" w:rsidR="00161E1E" w:rsidRDefault="00161E1E" w:rsidP="00AF79A0">
            <w:pPr>
              <w:jc w:val="center"/>
            </w:pPr>
            <w:proofErr w:type="spellStart"/>
            <w:r>
              <w:rPr>
                <w:b/>
                <w:color w:val="FFFFFF"/>
                <w:sz w:val="22"/>
              </w:rPr>
              <w:t>Họ</w:t>
            </w:r>
            <w:proofErr w:type="spellEnd"/>
            <w:r>
              <w:rPr>
                <w:b/>
                <w:color w:val="FFFFFF"/>
                <w:sz w:val="22"/>
              </w:rPr>
              <w:t xml:space="preserve"> </w:t>
            </w:r>
            <w:proofErr w:type="spellStart"/>
            <w:r>
              <w:rPr>
                <w:b/>
                <w:color w:val="FFFFFF"/>
                <w:sz w:val="22"/>
              </w:rPr>
              <w:t>tên</w:t>
            </w:r>
            <w:proofErr w:type="spellEnd"/>
          </w:p>
        </w:tc>
        <w:tc>
          <w:tcPr>
            <w:tcW w:w="2268" w:type="dxa"/>
            <w:shd w:val="clear" w:color="auto" w:fill="4F81BD"/>
            <w:vAlign w:val="center"/>
          </w:tcPr>
          <w:p w14:paraId="29785257" w14:textId="77777777" w:rsidR="00161E1E" w:rsidRDefault="00161E1E" w:rsidP="00AF79A0">
            <w:pPr>
              <w:jc w:val="center"/>
            </w:pPr>
            <w:r>
              <w:rPr>
                <w:b/>
                <w:color w:val="FFFFFF"/>
                <w:sz w:val="22"/>
              </w:rPr>
              <w:t>MSSV</w:t>
            </w:r>
          </w:p>
        </w:tc>
      </w:tr>
      <w:tr w:rsidR="00161E1E" w14:paraId="16678988" w14:textId="77777777" w:rsidTr="00AF79A0">
        <w:trPr>
          <w:jc w:val="center"/>
        </w:trPr>
        <w:tc>
          <w:tcPr>
            <w:tcW w:w="850" w:type="dxa"/>
            <w:vAlign w:val="center"/>
          </w:tcPr>
          <w:p w14:paraId="5C2E6C1D" w14:textId="77777777" w:rsidR="00161E1E" w:rsidRDefault="00161E1E" w:rsidP="00AF79A0">
            <w:r>
              <w:rPr>
                <w:sz w:val="22"/>
              </w:rPr>
              <w:t>1</w:t>
            </w:r>
          </w:p>
        </w:tc>
        <w:tc>
          <w:tcPr>
            <w:tcW w:w="4535" w:type="dxa"/>
            <w:vAlign w:val="center"/>
          </w:tcPr>
          <w:p w14:paraId="7BF66D8C" w14:textId="77777777" w:rsidR="00161E1E" w:rsidRDefault="00161E1E" w:rsidP="00AF79A0">
            <w:r>
              <w:rPr>
                <w:sz w:val="22"/>
              </w:rPr>
              <w:t>Hoàng Đặng Nhật Nam</w:t>
            </w:r>
          </w:p>
        </w:tc>
        <w:tc>
          <w:tcPr>
            <w:tcW w:w="2268" w:type="dxa"/>
            <w:vAlign w:val="center"/>
          </w:tcPr>
          <w:p w14:paraId="37D58BF8" w14:textId="77777777" w:rsidR="00161E1E" w:rsidRDefault="00161E1E" w:rsidP="00AF79A0">
            <w:r>
              <w:rPr>
                <w:sz w:val="22"/>
              </w:rPr>
              <w:t>SE180370</w:t>
            </w:r>
          </w:p>
        </w:tc>
      </w:tr>
      <w:tr w:rsidR="00161E1E" w14:paraId="152E654B" w14:textId="77777777" w:rsidTr="00AF79A0">
        <w:trPr>
          <w:jc w:val="center"/>
        </w:trPr>
        <w:tc>
          <w:tcPr>
            <w:tcW w:w="850" w:type="dxa"/>
            <w:vAlign w:val="center"/>
          </w:tcPr>
          <w:p w14:paraId="1D13D11E" w14:textId="77777777" w:rsidR="00161E1E" w:rsidRDefault="00161E1E" w:rsidP="00AF79A0">
            <w:r>
              <w:rPr>
                <w:sz w:val="22"/>
              </w:rPr>
              <w:t>2</w:t>
            </w:r>
          </w:p>
        </w:tc>
        <w:tc>
          <w:tcPr>
            <w:tcW w:w="4535" w:type="dxa"/>
            <w:vAlign w:val="center"/>
          </w:tcPr>
          <w:p w14:paraId="1C4A33E8" w14:textId="77777777" w:rsidR="00161E1E" w:rsidRDefault="00161E1E" w:rsidP="00AF79A0">
            <w:r>
              <w:rPr>
                <w:sz w:val="22"/>
              </w:rPr>
              <w:t>Lê Thanh Trường</w:t>
            </w:r>
          </w:p>
        </w:tc>
        <w:tc>
          <w:tcPr>
            <w:tcW w:w="2268" w:type="dxa"/>
            <w:vAlign w:val="center"/>
          </w:tcPr>
          <w:p w14:paraId="65B6141C" w14:textId="77777777" w:rsidR="00161E1E" w:rsidRDefault="00161E1E" w:rsidP="00AF79A0">
            <w:r>
              <w:rPr>
                <w:sz w:val="22"/>
              </w:rPr>
              <w:t>SE180010</w:t>
            </w:r>
          </w:p>
        </w:tc>
      </w:tr>
      <w:tr w:rsidR="00161E1E" w14:paraId="31A3C2F1" w14:textId="77777777" w:rsidTr="00AF79A0">
        <w:trPr>
          <w:jc w:val="center"/>
        </w:trPr>
        <w:tc>
          <w:tcPr>
            <w:tcW w:w="850" w:type="dxa"/>
            <w:vAlign w:val="center"/>
          </w:tcPr>
          <w:p w14:paraId="2FF0B009" w14:textId="77777777" w:rsidR="00161E1E" w:rsidRDefault="00161E1E" w:rsidP="00AF79A0">
            <w:r>
              <w:rPr>
                <w:sz w:val="22"/>
              </w:rPr>
              <w:t>3</w:t>
            </w:r>
          </w:p>
        </w:tc>
        <w:tc>
          <w:tcPr>
            <w:tcW w:w="4535" w:type="dxa"/>
            <w:vAlign w:val="center"/>
          </w:tcPr>
          <w:p w14:paraId="3F9E0F2E" w14:textId="77777777" w:rsidR="00161E1E" w:rsidRDefault="00161E1E" w:rsidP="00AF79A0">
            <w:r>
              <w:rPr>
                <w:sz w:val="22"/>
              </w:rPr>
              <w:t>Hoàng Nguyễn Thành Tâm</w:t>
            </w:r>
          </w:p>
        </w:tc>
        <w:tc>
          <w:tcPr>
            <w:tcW w:w="2268" w:type="dxa"/>
            <w:vAlign w:val="center"/>
          </w:tcPr>
          <w:p w14:paraId="2DB91D3F" w14:textId="77777777" w:rsidR="00161E1E" w:rsidRDefault="00161E1E" w:rsidP="00AF79A0">
            <w:r>
              <w:rPr>
                <w:sz w:val="22"/>
              </w:rPr>
              <w:t>SE180041</w:t>
            </w:r>
          </w:p>
        </w:tc>
      </w:tr>
      <w:tr w:rsidR="00161E1E" w14:paraId="08CA6CC5" w14:textId="77777777" w:rsidTr="00AF79A0">
        <w:trPr>
          <w:jc w:val="center"/>
        </w:trPr>
        <w:tc>
          <w:tcPr>
            <w:tcW w:w="850" w:type="dxa"/>
            <w:vAlign w:val="center"/>
          </w:tcPr>
          <w:p w14:paraId="727A7535" w14:textId="77777777" w:rsidR="00161E1E" w:rsidRDefault="00161E1E" w:rsidP="00AF79A0">
            <w:r>
              <w:rPr>
                <w:sz w:val="22"/>
              </w:rPr>
              <w:t>4</w:t>
            </w:r>
          </w:p>
        </w:tc>
        <w:tc>
          <w:tcPr>
            <w:tcW w:w="4535" w:type="dxa"/>
            <w:vAlign w:val="center"/>
          </w:tcPr>
          <w:p w14:paraId="5EEF7467" w14:textId="77777777" w:rsidR="00161E1E" w:rsidRDefault="00161E1E" w:rsidP="00AF79A0">
            <w:r>
              <w:rPr>
                <w:sz w:val="22"/>
              </w:rPr>
              <w:t>Bùi Văn Vũ</w:t>
            </w:r>
          </w:p>
        </w:tc>
        <w:tc>
          <w:tcPr>
            <w:tcW w:w="2268" w:type="dxa"/>
            <w:vAlign w:val="center"/>
          </w:tcPr>
          <w:p w14:paraId="235180E4" w14:textId="77777777" w:rsidR="00161E1E" w:rsidRDefault="00161E1E" w:rsidP="00AF79A0">
            <w:r>
              <w:rPr>
                <w:sz w:val="22"/>
              </w:rPr>
              <w:t>SE180080</w:t>
            </w:r>
          </w:p>
        </w:tc>
      </w:tr>
      <w:tr w:rsidR="00161E1E" w14:paraId="797F0C97" w14:textId="77777777" w:rsidTr="00AF79A0">
        <w:trPr>
          <w:jc w:val="center"/>
        </w:trPr>
        <w:tc>
          <w:tcPr>
            <w:tcW w:w="850" w:type="dxa"/>
            <w:vAlign w:val="center"/>
          </w:tcPr>
          <w:p w14:paraId="58BB6F0C" w14:textId="77777777" w:rsidR="00161E1E" w:rsidRDefault="00161E1E" w:rsidP="00AF79A0">
            <w:r>
              <w:rPr>
                <w:sz w:val="22"/>
              </w:rPr>
              <w:t>5</w:t>
            </w:r>
          </w:p>
        </w:tc>
        <w:tc>
          <w:tcPr>
            <w:tcW w:w="4535" w:type="dxa"/>
            <w:vAlign w:val="center"/>
          </w:tcPr>
          <w:p w14:paraId="29A00304" w14:textId="77777777" w:rsidR="00161E1E" w:rsidRDefault="00161E1E" w:rsidP="00AF79A0">
            <w:r>
              <w:rPr>
                <w:sz w:val="22"/>
              </w:rPr>
              <w:t xml:space="preserve">Lê </w:t>
            </w:r>
            <w:proofErr w:type="spellStart"/>
            <w:r>
              <w:rPr>
                <w:sz w:val="22"/>
              </w:rPr>
              <w:t>Thúy</w:t>
            </w:r>
            <w:proofErr w:type="spellEnd"/>
            <w:r>
              <w:rPr>
                <w:sz w:val="22"/>
              </w:rPr>
              <w:t xml:space="preserve"> Vy</w:t>
            </w:r>
          </w:p>
        </w:tc>
        <w:tc>
          <w:tcPr>
            <w:tcW w:w="2268" w:type="dxa"/>
            <w:vAlign w:val="center"/>
          </w:tcPr>
          <w:p w14:paraId="7AA07A41" w14:textId="77777777" w:rsidR="00161E1E" w:rsidRDefault="00161E1E" w:rsidP="00AF79A0">
            <w:r>
              <w:rPr>
                <w:sz w:val="22"/>
              </w:rPr>
              <w:t>SS180746</w:t>
            </w:r>
          </w:p>
        </w:tc>
      </w:tr>
    </w:tbl>
    <w:p w14:paraId="0F24892D" w14:textId="77777777" w:rsidR="00DF386D" w:rsidRDefault="00000000">
      <w:pPr>
        <w:spacing w:after="120"/>
        <w:jc w:val="both"/>
      </w:pPr>
      <w:r>
        <w:br/>
      </w:r>
      <w:r>
        <w:br/>
      </w:r>
    </w:p>
    <w:p w14:paraId="07AF3D32" w14:textId="77777777" w:rsidR="00DF386D" w:rsidRDefault="00000000">
      <w:pPr>
        <w:spacing w:after="120"/>
        <w:jc w:val="center"/>
      </w:pPr>
      <w:r>
        <w:rPr>
          <w:i/>
        </w:rPr>
        <w:t>Ngày 01 Tháng 06 Năm 2026</w:t>
      </w:r>
    </w:p>
    <w:p w14:paraId="68CB6354" w14:textId="77777777" w:rsidR="00DF386D" w:rsidRDefault="00000000">
      <w:pPr>
        <w:spacing w:after="120"/>
        <w:jc w:val="center"/>
      </w:pPr>
      <w:r>
        <w:rPr>
          <w:i/>
        </w:rPr>
        <w:t>Thành phố Hồ Chí Minh</w:t>
      </w:r>
    </w:p>
    <w:p w14:paraId="5DAE883F" w14:textId="77777777" w:rsidR="00DF386D" w:rsidRDefault="00000000">
      <w:pPr>
        <w:spacing w:after="120"/>
        <w:jc w:val="both"/>
      </w:pPr>
      <w:r>
        <w:br w:type="page"/>
      </w:r>
    </w:p>
    <w:p w14:paraId="0BADC6F6" w14:textId="77777777" w:rsidR="00DF386D" w:rsidRDefault="00000000">
      <w:pPr>
        <w:pStyle w:val="Heading1"/>
        <w:spacing w:after="120"/>
      </w:pPr>
      <w:r>
        <w:rPr>
          <w:rFonts w:ascii="Times New Roman" w:eastAsia="Times New Roman" w:hAnsi="Times New Roman"/>
        </w:rPr>
        <w:lastRenderedPageBreak/>
        <w:t>MỤC LỤC</w:t>
      </w:r>
    </w:p>
    <w:p w14:paraId="24B67853" w14:textId="77777777" w:rsidR="00DF386D" w:rsidRDefault="00000000">
      <w:pPr>
        <w:spacing w:after="120"/>
        <w:jc w:val="both"/>
      </w:pPr>
      <w:r>
        <w:rPr>
          <w:sz w:val="22"/>
        </w:rPr>
        <w:t>TÓM TẮT</w:t>
      </w:r>
    </w:p>
    <w:p w14:paraId="0732E165" w14:textId="77777777" w:rsidR="00DF386D" w:rsidRDefault="00000000">
      <w:pPr>
        <w:spacing w:after="120"/>
        <w:jc w:val="both"/>
      </w:pPr>
      <w:r>
        <w:rPr>
          <w:sz w:val="22"/>
        </w:rPr>
        <w:t>1. Giới thiệu (Introduction)</w:t>
      </w:r>
    </w:p>
    <w:p w14:paraId="45FD9FFB" w14:textId="77777777" w:rsidR="00DF386D" w:rsidRDefault="00000000">
      <w:pPr>
        <w:spacing w:after="120"/>
        <w:jc w:val="both"/>
      </w:pPr>
      <w:r>
        <w:rPr>
          <w:sz w:val="22"/>
        </w:rPr>
        <w:t>1.1. Bối cảnh</w:t>
      </w:r>
    </w:p>
    <w:p w14:paraId="2DEF342E" w14:textId="77777777" w:rsidR="00DF386D" w:rsidRDefault="00000000">
      <w:pPr>
        <w:spacing w:after="120"/>
        <w:jc w:val="both"/>
      </w:pPr>
      <w:r>
        <w:rPr>
          <w:sz w:val="22"/>
        </w:rPr>
        <w:t>1.2. Lý do lựa chọn đề tài và vấn đề nghiên cứu</w:t>
      </w:r>
    </w:p>
    <w:p w14:paraId="4CB193F0" w14:textId="77777777" w:rsidR="00DF386D" w:rsidRDefault="00000000">
      <w:pPr>
        <w:spacing w:after="120"/>
        <w:jc w:val="both"/>
      </w:pPr>
      <w:r>
        <w:rPr>
          <w:sz w:val="22"/>
        </w:rPr>
        <w:t>1.3. Mục đích nghiên cứu</w:t>
      </w:r>
    </w:p>
    <w:p w14:paraId="5385461D" w14:textId="77777777" w:rsidR="00DF386D" w:rsidRDefault="00000000">
      <w:pPr>
        <w:spacing w:after="120"/>
        <w:jc w:val="both"/>
      </w:pPr>
      <w:r>
        <w:rPr>
          <w:sz w:val="22"/>
        </w:rPr>
        <w:t>1.4. Câu hỏi nghiên cứu</w:t>
      </w:r>
    </w:p>
    <w:p w14:paraId="3ADF9DE7" w14:textId="77777777" w:rsidR="00DF386D" w:rsidRDefault="00000000">
      <w:pPr>
        <w:spacing w:after="120"/>
        <w:jc w:val="both"/>
      </w:pPr>
      <w:r>
        <w:rPr>
          <w:sz w:val="22"/>
        </w:rPr>
        <w:t>1.5. Phạm vi nghiên cứu</w:t>
      </w:r>
    </w:p>
    <w:p w14:paraId="2FB978D1" w14:textId="77777777" w:rsidR="00DF386D" w:rsidRDefault="00000000">
      <w:pPr>
        <w:spacing w:after="120"/>
        <w:jc w:val="both"/>
      </w:pPr>
      <w:r>
        <w:rPr>
          <w:sz w:val="22"/>
        </w:rPr>
        <w:t>2. Tổng quan nghiên cứu (Literature review)</w:t>
      </w:r>
    </w:p>
    <w:p w14:paraId="795CB1DB" w14:textId="77777777" w:rsidR="00DF386D" w:rsidRDefault="00000000">
      <w:pPr>
        <w:spacing w:after="120"/>
        <w:jc w:val="both"/>
      </w:pPr>
      <w:r>
        <w:rPr>
          <w:sz w:val="22"/>
        </w:rPr>
        <w:t>2.1. Các nghiên cứu trước đây</w:t>
      </w:r>
    </w:p>
    <w:p w14:paraId="742006C8" w14:textId="77777777" w:rsidR="00DF386D" w:rsidRDefault="00000000">
      <w:pPr>
        <w:spacing w:after="120"/>
        <w:jc w:val="both"/>
      </w:pPr>
      <w:r>
        <w:rPr>
          <w:sz w:val="22"/>
        </w:rPr>
        <w:t>2.2. Khái niệm</w:t>
      </w:r>
    </w:p>
    <w:p w14:paraId="0BB119F9" w14:textId="77777777" w:rsidR="00DF386D" w:rsidRDefault="00000000">
      <w:pPr>
        <w:spacing w:after="120"/>
        <w:jc w:val="both"/>
      </w:pPr>
      <w:r>
        <w:rPr>
          <w:sz w:val="22"/>
        </w:rPr>
        <w:t>2.2.1. Mâu thuẫn thế hệ trong gia đình số</w:t>
      </w:r>
    </w:p>
    <w:p w14:paraId="243E2DEA" w14:textId="77777777" w:rsidR="00DF386D" w:rsidRDefault="00000000">
      <w:pPr>
        <w:spacing w:after="120"/>
        <w:jc w:val="both"/>
      </w:pPr>
      <w:r>
        <w:rPr>
          <w:sz w:val="22"/>
        </w:rPr>
        <w:t>2.2.2. Khác biệt điều kiện xã hội hóa và môi trường số</w:t>
      </w:r>
    </w:p>
    <w:p w14:paraId="0074364A" w14:textId="77777777" w:rsidR="00DF386D" w:rsidRDefault="00000000">
      <w:pPr>
        <w:spacing w:after="120"/>
        <w:jc w:val="both"/>
      </w:pPr>
      <w:r>
        <w:rPr>
          <w:sz w:val="22"/>
        </w:rPr>
        <w:t>2.2.3. Giao tiếp gia đình cởi mở và khác biệt giá trị</w:t>
      </w:r>
    </w:p>
    <w:p w14:paraId="055364EA" w14:textId="77777777" w:rsidR="00DF386D" w:rsidRDefault="00000000">
      <w:pPr>
        <w:spacing w:after="120"/>
        <w:jc w:val="both"/>
      </w:pPr>
      <w:r>
        <w:rPr>
          <w:sz w:val="22"/>
        </w:rPr>
        <w:t>2.3. Khoảng trống nghiên cứu</w:t>
      </w:r>
    </w:p>
    <w:p w14:paraId="6B53290B" w14:textId="77777777" w:rsidR="00DF386D" w:rsidRDefault="00000000">
      <w:pPr>
        <w:spacing w:after="120"/>
        <w:jc w:val="both"/>
      </w:pPr>
      <w:r>
        <w:rPr>
          <w:sz w:val="22"/>
        </w:rPr>
        <w:t>2.4. Khung lý thuyết</w:t>
      </w:r>
    </w:p>
    <w:p w14:paraId="705A6DA2" w14:textId="77777777" w:rsidR="00DF386D" w:rsidRDefault="00000000">
      <w:pPr>
        <w:spacing w:after="120"/>
        <w:jc w:val="both"/>
      </w:pPr>
      <w:r>
        <w:rPr>
          <w:sz w:val="22"/>
        </w:rPr>
        <w:t>2.4.1. Quan điểm của Chủ nghĩa xã hội khoa học về gia đình và điều kiện xã hội</w:t>
      </w:r>
    </w:p>
    <w:p w14:paraId="582CCA53" w14:textId="77777777" w:rsidR="00DF386D" w:rsidRDefault="00000000">
      <w:pPr>
        <w:spacing w:after="120"/>
        <w:jc w:val="both"/>
      </w:pPr>
      <w:r>
        <w:rPr>
          <w:sz w:val="22"/>
        </w:rPr>
        <w:t>2.4.2. Lý thuyết thế hệ và hiện đại hóa giá trị</w:t>
      </w:r>
    </w:p>
    <w:p w14:paraId="495AB056" w14:textId="77777777" w:rsidR="00DF386D" w:rsidRDefault="00000000">
      <w:pPr>
        <w:spacing w:after="120"/>
        <w:jc w:val="both"/>
      </w:pPr>
      <w:r>
        <w:rPr>
          <w:sz w:val="22"/>
        </w:rPr>
        <w:t>2.4.3. Lý thuyết giao tiếp gia đình</w:t>
      </w:r>
    </w:p>
    <w:p w14:paraId="372BB972" w14:textId="77777777" w:rsidR="00DF386D" w:rsidRDefault="00000000">
      <w:pPr>
        <w:spacing w:after="120"/>
        <w:jc w:val="both"/>
      </w:pPr>
      <w:r>
        <w:rPr>
          <w:sz w:val="22"/>
        </w:rPr>
        <w:t>2.5. Giả thuyết và mô hình nghiên cứu</w:t>
      </w:r>
    </w:p>
    <w:p w14:paraId="23761AF7" w14:textId="77777777" w:rsidR="00DF386D" w:rsidRDefault="00000000">
      <w:pPr>
        <w:spacing w:after="120"/>
        <w:jc w:val="both"/>
      </w:pPr>
      <w:r>
        <w:rPr>
          <w:sz w:val="22"/>
        </w:rPr>
        <w:t>3. Phương pháp (Methodology)</w:t>
      </w:r>
    </w:p>
    <w:p w14:paraId="04F53353" w14:textId="77777777" w:rsidR="00DF386D" w:rsidRDefault="00000000">
      <w:pPr>
        <w:spacing w:after="120"/>
        <w:jc w:val="both"/>
      </w:pPr>
      <w:r>
        <w:rPr>
          <w:sz w:val="22"/>
        </w:rPr>
        <w:t>3.1. Phương pháp luận</w:t>
      </w:r>
    </w:p>
    <w:p w14:paraId="4DBEB677" w14:textId="77777777" w:rsidR="00DF386D" w:rsidRDefault="00000000">
      <w:pPr>
        <w:spacing w:after="120"/>
        <w:jc w:val="both"/>
      </w:pPr>
      <w:r>
        <w:rPr>
          <w:sz w:val="22"/>
        </w:rPr>
        <w:t>3.2. Mẫu nghiên cứu</w:t>
      </w:r>
    </w:p>
    <w:p w14:paraId="286ADFBA" w14:textId="77777777" w:rsidR="00DF386D" w:rsidRDefault="00000000">
      <w:pPr>
        <w:spacing w:after="120"/>
        <w:jc w:val="both"/>
      </w:pPr>
      <w:r>
        <w:rPr>
          <w:sz w:val="22"/>
        </w:rPr>
        <w:t>3.3. Công cụ nghiên cứu</w:t>
      </w:r>
    </w:p>
    <w:p w14:paraId="2715BD03" w14:textId="77777777" w:rsidR="00DF386D" w:rsidRDefault="00000000">
      <w:pPr>
        <w:spacing w:after="120"/>
        <w:jc w:val="both"/>
      </w:pPr>
      <w:r>
        <w:rPr>
          <w:sz w:val="22"/>
        </w:rPr>
        <w:t>3.4. Quy trình thu thập dữ liệu</w:t>
      </w:r>
    </w:p>
    <w:p w14:paraId="0800D8C9" w14:textId="77777777" w:rsidR="00DF386D" w:rsidRDefault="00000000">
      <w:pPr>
        <w:spacing w:after="120"/>
        <w:jc w:val="both"/>
      </w:pPr>
      <w:r>
        <w:rPr>
          <w:sz w:val="22"/>
        </w:rPr>
        <w:t>4. Kết quả</w:t>
      </w:r>
    </w:p>
    <w:p w14:paraId="23894F71" w14:textId="77777777" w:rsidR="00DF386D" w:rsidRDefault="00000000">
      <w:pPr>
        <w:spacing w:after="120"/>
        <w:jc w:val="both"/>
      </w:pPr>
      <w:r>
        <w:rPr>
          <w:sz w:val="22"/>
        </w:rPr>
        <w:t>4.1. Phân tích đặc điểm mẫu khảo sát</w:t>
      </w:r>
    </w:p>
    <w:p w14:paraId="65B97345" w14:textId="77777777" w:rsidR="00DF386D" w:rsidRDefault="00000000">
      <w:pPr>
        <w:spacing w:after="120"/>
        <w:jc w:val="both"/>
      </w:pPr>
      <w:r>
        <w:rPr>
          <w:sz w:val="22"/>
        </w:rPr>
        <w:t>4.2. Kiểm định độ tin cậy của thang đo</w:t>
      </w:r>
    </w:p>
    <w:p w14:paraId="16881A60" w14:textId="77777777" w:rsidR="00DF386D" w:rsidRDefault="00000000">
      <w:pPr>
        <w:spacing w:after="120"/>
        <w:jc w:val="both"/>
      </w:pPr>
      <w:r>
        <w:rPr>
          <w:sz w:val="22"/>
        </w:rPr>
        <w:t>4.3. Thống kê mô tả các nhóm biến nghiên cứu</w:t>
      </w:r>
    </w:p>
    <w:p w14:paraId="7E689576" w14:textId="77777777" w:rsidR="00DF386D" w:rsidRDefault="00000000">
      <w:pPr>
        <w:spacing w:after="120"/>
        <w:jc w:val="both"/>
      </w:pPr>
      <w:r>
        <w:rPr>
          <w:sz w:val="22"/>
        </w:rPr>
        <w:t>4.4. Phân tích tương quan giữa các nhóm biến</w:t>
      </w:r>
    </w:p>
    <w:p w14:paraId="0D3ABFBD" w14:textId="77777777" w:rsidR="00DF386D" w:rsidRDefault="00000000">
      <w:pPr>
        <w:spacing w:after="120"/>
        <w:jc w:val="both"/>
      </w:pPr>
      <w:r>
        <w:rPr>
          <w:sz w:val="22"/>
        </w:rPr>
        <w:t>4.5. Phân tích hồi quy các yếu tố tác động đến mâu thuẫn thế hệ</w:t>
      </w:r>
    </w:p>
    <w:p w14:paraId="21DA707B" w14:textId="77777777" w:rsidR="00DF386D" w:rsidRDefault="00000000">
      <w:pPr>
        <w:spacing w:after="120"/>
        <w:jc w:val="both"/>
      </w:pPr>
      <w:r>
        <w:rPr>
          <w:sz w:val="22"/>
        </w:rPr>
        <w:t>4.6. Tổng hợp kiểm định giả thuyết nghiên cứu</w:t>
      </w:r>
    </w:p>
    <w:p w14:paraId="5419E8B6" w14:textId="77777777" w:rsidR="00DF386D" w:rsidRDefault="00000000">
      <w:pPr>
        <w:spacing w:after="120"/>
        <w:jc w:val="both"/>
      </w:pPr>
      <w:r>
        <w:rPr>
          <w:sz w:val="22"/>
        </w:rPr>
        <w:t>5. Thảo luận</w:t>
      </w:r>
    </w:p>
    <w:p w14:paraId="010179A5" w14:textId="77777777" w:rsidR="00DF386D" w:rsidRDefault="00000000">
      <w:pPr>
        <w:spacing w:after="120"/>
        <w:jc w:val="both"/>
      </w:pPr>
      <w:r>
        <w:rPr>
          <w:sz w:val="22"/>
        </w:rPr>
        <w:lastRenderedPageBreak/>
        <w:t>6. Kết luận và đề xuất</w:t>
      </w:r>
    </w:p>
    <w:p w14:paraId="30A45528" w14:textId="77777777" w:rsidR="00DF386D" w:rsidRDefault="00000000">
      <w:pPr>
        <w:spacing w:after="120"/>
        <w:jc w:val="both"/>
      </w:pPr>
      <w:r>
        <w:rPr>
          <w:sz w:val="22"/>
        </w:rPr>
        <w:t>6.1. Kết luận chính</w:t>
      </w:r>
    </w:p>
    <w:p w14:paraId="2B63AB70" w14:textId="77777777" w:rsidR="00DF386D" w:rsidRDefault="00000000">
      <w:pPr>
        <w:spacing w:after="120"/>
        <w:jc w:val="both"/>
      </w:pPr>
      <w:r>
        <w:rPr>
          <w:sz w:val="22"/>
        </w:rPr>
        <w:t>6.2. Đề xuất giải pháp</w:t>
      </w:r>
    </w:p>
    <w:p w14:paraId="29B4A6BE" w14:textId="77777777" w:rsidR="00DF386D" w:rsidRDefault="00000000">
      <w:pPr>
        <w:spacing w:after="120"/>
        <w:jc w:val="both"/>
      </w:pPr>
      <w:r>
        <w:rPr>
          <w:sz w:val="22"/>
        </w:rPr>
        <w:t>6.3. Giới hạn nghiên cứu</w:t>
      </w:r>
    </w:p>
    <w:p w14:paraId="126D87F4" w14:textId="77777777" w:rsidR="00DF386D" w:rsidRDefault="00000000">
      <w:pPr>
        <w:spacing w:after="120"/>
        <w:jc w:val="both"/>
      </w:pPr>
      <w:r>
        <w:rPr>
          <w:sz w:val="22"/>
        </w:rPr>
        <w:t>6.4. Đề xuất hướng nghiên cứu tiếp theo</w:t>
      </w:r>
    </w:p>
    <w:p w14:paraId="0F054AF6" w14:textId="77777777" w:rsidR="00DF386D" w:rsidRDefault="00000000">
      <w:pPr>
        <w:spacing w:after="120"/>
        <w:jc w:val="both"/>
      </w:pPr>
      <w:r>
        <w:rPr>
          <w:sz w:val="22"/>
        </w:rPr>
        <w:t>7. Tài liệu tham khảo (References)</w:t>
      </w:r>
    </w:p>
    <w:p w14:paraId="59197ABF" w14:textId="77777777" w:rsidR="00DF386D" w:rsidRDefault="00000000">
      <w:pPr>
        <w:spacing w:after="120"/>
        <w:jc w:val="both"/>
      </w:pPr>
      <w:r>
        <w:rPr>
          <w:sz w:val="22"/>
        </w:rPr>
        <w:t>Phụ lục (Appendix)</w:t>
      </w:r>
    </w:p>
    <w:p w14:paraId="4186DC7F" w14:textId="77777777" w:rsidR="00DF386D" w:rsidRDefault="00000000">
      <w:pPr>
        <w:spacing w:after="120"/>
        <w:jc w:val="both"/>
      </w:pPr>
      <w:r>
        <w:br w:type="page"/>
      </w:r>
    </w:p>
    <w:p w14:paraId="6DC5D3E5" w14:textId="77777777" w:rsidR="00DF386D" w:rsidRDefault="00000000">
      <w:pPr>
        <w:pStyle w:val="Heading1"/>
        <w:spacing w:after="120"/>
      </w:pPr>
      <w:r>
        <w:rPr>
          <w:rFonts w:ascii="Times New Roman" w:eastAsia="Times New Roman" w:hAnsi="Times New Roman"/>
        </w:rPr>
        <w:lastRenderedPageBreak/>
        <w:t>TÓM TẮT</w:t>
      </w:r>
    </w:p>
    <w:p w14:paraId="595ED746" w14:textId="77777777" w:rsidR="00DF386D" w:rsidRDefault="00000000">
      <w:pPr>
        <w:spacing w:after="120"/>
        <w:jc w:val="both"/>
      </w:pPr>
      <w:r>
        <w:t>Nghiên cứu này tìm hiểu các yếu tố tác động đến mâu thuẫn thế hệ giữa cha mẹ và con cái trong môi trường số. Trong bối cảnh Internet, mạng xã hội và các nền tảng số trở thành một phần thường nhật của học tập, giải trí, giao tiếp và hình thành bản sắc cá nhân, quan hệ cha mẹ - con cái không chỉ chịu ảnh hưởng bởi khác biệt tuổi tác mà còn bởi khác biệt về điều kiện xã hội hóa, trải nghiệm công nghệ, hệ giá trị và cách thức giao tiếp trong gia đình. Trên cơ sở vận dụng quan điểm của Chủ nghĩa xã hội khoa học về gia đình và điều kiện xã hội, lý thuyết thế hệ, lý thuyết hiện đại hóa giá trị và lý thuyết giao tiếp gia đình, nghiên cứu xây dựng mô hình gồm các nhóm biến: khác biệt điều kiện xã hội hóa, khác biệt môi trường số, khác biệt giá trị, giao tiếp gia đình cởi mở và mâu thuẫn thế hệ. Dữ liệu định lượng gồm 164 mẫu hợp lệ, được xử lý bằng thống kê mô tả, kiểm định độ tin cậy Cronbach’s Alpha, tương quan Pearson và hồi quy tuyến tính. Bên cạnh đó, dữ liệu định tính từ 7 cặp cha mẹ - con cái được sử dụng để bổ trợ cho phần diễn giải kết quả. Kết quả cho thấy khác biệt giá trị và khác biệt môi trường số có tác động cùng chiều đến mâu thuẫn thế hệ, trong khi giao tiếp gia đình cởi mở có tác động làm giảm mâu thuẫn. Phát hiện này cho thấy việc thu hẹp khoảng cách thế hệ trong gia đình số không thể chỉ dựa vào việc hạn chế thời gian sử dụng Internet, mà cần tăng cường đối thoại, hiểu đúng hoạt động trực tuyến của người trẻ và xây dựng cơ chế giao tiếp tôn trọng giữa cha mẹ và con cái.</w:t>
      </w:r>
    </w:p>
    <w:p w14:paraId="2675859A" w14:textId="77777777" w:rsidR="00DF386D" w:rsidRDefault="00000000">
      <w:pPr>
        <w:spacing w:after="120"/>
        <w:jc w:val="both"/>
      </w:pPr>
      <w:r>
        <w:rPr>
          <w:b/>
        </w:rPr>
        <w:t>Từ khóa: Mâu thuẫn thế hệ; Gia đình số; Môi trường số; Giao tiếp gia đình; Khác biệt giá trị; Cha mẹ và con cái.</w:t>
      </w:r>
    </w:p>
    <w:p w14:paraId="05933160" w14:textId="77777777" w:rsidR="00DF386D" w:rsidRDefault="00000000">
      <w:pPr>
        <w:spacing w:after="120"/>
        <w:jc w:val="both"/>
      </w:pPr>
      <w:r>
        <w:rPr>
          <w:b/>
        </w:rPr>
        <w:t>Keywords: Intergenerational conflict; Digital family; Digital environment; Family communication; Value differences; Parent-child relationship.</w:t>
      </w:r>
    </w:p>
    <w:p w14:paraId="7AD9EDD6" w14:textId="77777777" w:rsidR="00DF386D" w:rsidRDefault="00000000">
      <w:pPr>
        <w:pStyle w:val="Heading1"/>
        <w:spacing w:after="120"/>
      </w:pPr>
      <w:r>
        <w:rPr>
          <w:rFonts w:ascii="Times New Roman" w:eastAsia="Times New Roman" w:hAnsi="Times New Roman"/>
        </w:rPr>
        <w:t>1. Giới thiệu (Introduction)</w:t>
      </w:r>
    </w:p>
    <w:p w14:paraId="15863344" w14:textId="77777777" w:rsidR="00DF386D" w:rsidRDefault="00000000">
      <w:pPr>
        <w:pStyle w:val="Heading2"/>
        <w:spacing w:after="120"/>
      </w:pPr>
      <w:r>
        <w:rPr>
          <w:rFonts w:ascii="Times New Roman" w:eastAsia="Times New Roman" w:hAnsi="Times New Roman"/>
        </w:rPr>
        <w:t>1.1. Bối cảnh</w:t>
      </w:r>
    </w:p>
    <w:p w14:paraId="58696961" w14:textId="77777777" w:rsidR="00DF386D" w:rsidRDefault="00000000">
      <w:pPr>
        <w:spacing w:after="120"/>
        <w:jc w:val="both"/>
      </w:pPr>
      <w:r>
        <w:t>Sự phát triển nhanh của Internet, điện thoại thông minh và mạng xã hội đang làm thay đổi sâu sắc cách con người học tập, giao tiếp, tiếp nhận thông tin và xây dựng quan hệ xã hội. Đối với người trẻ, môi trường số không còn là không gian phụ trợ mà đã trở thành một phần của đời sống hằng ngày, nơi họ học tập, giải trí, kết bạn, thể hiện bản thân và tìm kiếm cơ hội nghề nghiệp. DataReportal (2025) cho thấy Việt Nam là một trong những xã hội có mức độ sử dụng Internet và mạng xã hội cao, điều này làm cho các quan hệ gia đình ngày càng chịu tác động của môi trường số.</w:t>
      </w:r>
    </w:p>
    <w:p w14:paraId="5EFC987C" w14:textId="77777777" w:rsidR="00DF386D" w:rsidRDefault="00000000">
      <w:pPr>
        <w:spacing w:after="120"/>
        <w:jc w:val="both"/>
      </w:pPr>
      <w:r>
        <w:t>Trong gia đình, cha mẹ và con cái thường trưởng thành trong những điều kiện xã hội khác nhau. Cha mẹ được xã hội hóa trong bối cảnh coi trọng kinh nghiệm trực tiếp, tính ổn định và sự kiểm soát của gia đình; trong khi nhiều người trẻ lớn lên cùng Internet, công nghệ số, luồng thông tin nhanh và các giá trị đề cao tự chủ cá nhân. Theo Mannheim (1952), thế hệ không chỉ được phân biệt bằng tuổi sinh học mà còn bởi trải nghiệm lịch sử - xã hội chung. Vì vậy, khác biệt giữa cha mẹ và con cái hiện nay cần được xem xét như một khác biệt về điều kiện xã hội hóa, chứ không chỉ là khoảng cách tuổi tác.</w:t>
      </w:r>
    </w:p>
    <w:p w14:paraId="1B72BC9E" w14:textId="77777777" w:rsidR="00DF386D" w:rsidRDefault="00000000">
      <w:pPr>
        <w:spacing w:after="120"/>
        <w:jc w:val="both"/>
      </w:pPr>
      <w:r>
        <w:t xml:space="preserve">Từ góc nhìn Chủ nghĩa xã hội khoa học, gia đình là một thiết chế xã hội cơ bản, chịu ảnh hưởng bởi điều kiện kinh tế, văn hóa và trình độ phát triển của xã hội. Khi môi trường xã hội chuyển dịch mạnh sang không gian số, các chuẩn mực giao tiếp, quan niệm về tự do cá nhân, quyền riêng tư, học tập và </w:t>
      </w:r>
      <w:r>
        <w:lastRenderedPageBreak/>
        <w:t>nghề nghiệp cũng thay đổi. Sự thay đổi này có thể tạo cơ hội để cha mẹ và con cái hiểu nhau hơn, nhưng cũng có thể làm gia tăng hiểu lầm nếu hai thế hệ không có cơ chế đối thoại phù hợp.</w:t>
      </w:r>
    </w:p>
    <w:p w14:paraId="1BBABEA2" w14:textId="77777777" w:rsidR="00DF386D" w:rsidRDefault="00000000">
      <w:pPr>
        <w:pStyle w:val="Heading2"/>
        <w:spacing w:after="120"/>
      </w:pPr>
      <w:r>
        <w:rPr>
          <w:rFonts w:ascii="Times New Roman" w:eastAsia="Times New Roman" w:hAnsi="Times New Roman"/>
        </w:rPr>
        <w:t>1.2. Lý do lựa chọn đề tài và vấn đề nghiên cứu</w:t>
      </w:r>
    </w:p>
    <w:p w14:paraId="66302065" w14:textId="77777777" w:rsidR="00DF386D" w:rsidRDefault="00000000">
      <w:pPr>
        <w:spacing w:after="120"/>
        <w:jc w:val="both"/>
      </w:pPr>
      <w:r>
        <w:t>Mâu thuẫn giữa cha mẹ và con cái là một hiện tượng phổ biến trong đời sống gia đình, nhưng trong bối cảnh hiện nay, mâu thuẫn này có xu hướng phức tạp hơn do sự tham gia của Internet và mạng xã hội. Một hành vi như dùng điện thoại trong thời gian dài có thể được người trẻ hiểu là học nhóm, làm việc, cập nhật thông tin hoặc duy trì quan hệ xã hội; nhưng cha mẹ có thể diễn giải đó là lãng phí thời gian, nghiện mạng xã hội hoặc thiếu tập trung. Sự khác nhau trong cách gán ý nghĩa cho cùng một hành vi là nguồn gốc quan trọng của bất đồng.</w:t>
      </w:r>
    </w:p>
    <w:p w14:paraId="5F57B0D6" w14:textId="77777777" w:rsidR="00DF386D" w:rsidRDefault="00000000">
      <w:pPr>
        <w:spacing w:after="120"/>
        <w:jc w:val="both"/>
      </w:pPr>
      <w:r>
        <w:t>Các nghiên cứu về quan hệ liên thế hệ chỉ ra rằng chất lượng quan hệ giữa cha mẹ và con cái chịu ảnh hưởng bởi nhiều yếu tố như sự tương đồng giá trị, cách giao tiếp, mức độ gắn kết và bối cảnh văn hóa (Bengtson, 2001; Liu &amp; Bai, 2023). Bên cạnh đó, các nghiên cứu về truyền thông gia đình cho thấy giao tiếp cởi mở có liên hệ với các kết quả tâm lý - xã hội tích cực, trong khi giao tiếp áp đặt có thể làm tăng né tránh và xung đột (Schrodt et al., 2008; Koerner &amp; Fitzpatrick, 2006).</w:t>
      </w:r>
    </w:p>
    <w:p w14:paraId="4227DC08" w14:textId="77777777" w:rsidR="00DF386D" w:rsidRDefault="00000000">
      <w:pPr>
        <w:spacing w:after="120"/>
        <w:jc w:val="both"/>
      </w:pPr>
      <w:r>
        <w:t>Tuy nhiên, trong bối cảnh sinh viên và người trẻ Việt Nam, vẫn cần làm rõ hơn cơ chế mà qua đó khác biệt điều kiện xã hội hóa và khác biệt môi trường số hình thành khác biệt giá trị, sau đó dẫn đến mâu thuẫn thế hệ. Vì vậy, đề tài này tập trung nghiên cứu mâu thuẫn thế hệ trong gia đình số thông qua các yếu tố: khác biệt điều kiện xã hội hóa, khác biệt môi trường số, khác biệt giá trị và giao tiếp gia đình cởi mở.</w:t>
      </w:r>
    </w:p>
    <w:p w14:paraId="0E30F407" w14:textId="77777777" w:rsidR="00DF386D" w:rsidRDefault="00000000">
      <w:pPr>
        <w:pStyle w:val="Heading2"/>
        <w:spacing w:after="120"/>
      </w:pPr>
      <w:r>
        <w:rPr>
          <w:rFonts w:ascii="Times New Roman" w:eastAsia="Times New Roman" w:hAnsi="Times New Roman"/>
        </w:rPr>
        <w:t>1.3. Mục đích nghiên cứu</w:t>
      </w:r>
    </w:p>
    <w:p w14:paraId="070E7136" w14:textId="77777777" w:rsidR="00DF386D" w:rsidRDefault="00000000">
      <w:pPr>
        <w:spacing w:after="120"/>
        <w:jc w:val="both"/>
      </w:pPr>
      <w:r>
        <w:t>Mục đích tổng quát của nghiên cứu là nhận diện cơ chế hình thành mâu thuẫn thế hệ giữa cha mẹ và con cái trong môi trường số, từ đó đề xuất một số giải pháp nhằm tăng cường sự thấu hiểu và gắn kết gia đình trong bối cảnh chuyển đổi số.</w:t>
      </w:r>
    </w:p>
    <w:p w14:paraId="5019CEBA" w14:textId="77777777" w:rsidR="00DF386D" w:rsidRDefault="00000000">
      <w:pPr>
        <w:spacing w:after="120"/>
        <w:jc w:val="both"/>
      </w:pPr>
      <w:r>
        <w:t>Cụ thể, nghiên cứu hướng đến bốn nhiệm vụ: (1) hệ thống hóa cơ sở lý luận về thế hệ, xã hội hóa, môi trường số và giao tiếp gia đình; (2) đo lường mức độ khác biệt điều kiện xã hội hóa, khác biệt môi trường số, khác biệt giá trị, giao tiếp gia đình cởi mở và mâu thuẫn thế hệ; (3) phân tích mối quan hệ giữa các nhóm biến trong mô hình; và (4) đề xuất giải pháp thực tiễn giúp cha mẹ và con cái giảm hiểu lầm khi tương tác trong bối cảnh số.</w:t>
      </w:r>
    </w:p>
    <w:p w14:paraId="091C928F" w14:textId="77777777" w:rsidR="00DF386D" w:rsidRDefault="00000000">
      <w:pPr>
        <w:pStyle w:val="Heading2"/>
        <w:spacing w:after="120"/>
      </w:pPr>
      <w:r>
        <w:rPr>
          <w:rFonts w:ascii="Times New Roman" w:eastAsia="Times New Roman" w:hAnsi="Times New Roman"/>
        </w:rPr>
        <w:t>1.4. Câu hỏi nghiên cứu</w:t>
      </w:r>
    </w:p>
    <w:p w14:paraId="282F3B63" w14:textId="77777777" w:rsidR="00DF386D" w:rsidRDefault="00000000">
      <w:pPr>
        <w:spacing w:after="120"/>
        <w:jc w:val="both"/>
      </w:pPr>
      <w:r>
        <w:t>Câu hỏi trung tâm: Khác biệt trong điều kiện xã hội hóa và trải nghiệm môi trường số giữa cha mẹ và con cái tác động như thế nào đến mâu thuẫn thế hệ trong gia đình hiện nay?</w:t>
      </w:r>
    </w:p>
    <w:p w14:paraId="37060AB9" w14:textId="77777777" w:rsidR="00DF386D" w:rsidRDefault="00000000">
      <w:pPr>
        <w:spacing w:after="120"/>
        <w:jc w:val="both"/>
      </w:pPr>
      <w:r>
        <w:t>Câu hỏi phụ 1: Sự khác biệt trong trải nghiệm và nhận thức về môi trường số giữa cha mẹ và con cái được biểu hiện như thế nào?</w:t>
      </w:r>
    </w:p>
    <w:p w14:paraId="7DD6392A" w14:textId="77777777" w:rsidR="00DF386D" w:rsidRDefault="00000000">
      <w:pPr>
        <w:spacing w:after="120"/>
        <w:jc w:val="both"/>
      </w:pPr>
      <w:r>
        <w:t>Câu hỏi phụ 2: Khác biệt điều kiện xã hội hóa và khác biệt môi trường số ảnh hưởng như thế nào đến sự khác biệt giá trị giữa các thế hệ?</w:t>
      </w:r>
    </w:p>
    <w:p w14:paraId="1E5BF7EC" w14:textId="77777777" w:rsidR="00DF386D" w:rsidRDefault="00000000">
      <w:pPr>
        <w:spacing w:after="120"/>
        <w:jc w:val="both"/>
      </w:pPr>
      <w:r>
        <w:t>Câu hỏi phụ 3: Khác biệt giá trị giữa cha mẹ và con cái tác động như thế nào đến mức độ mâu thuẫn trong gia đình?</w:t>
      </w:r>
    </w:p>
    <w:p w14:paraId="4942CF5B" w14:textId="77777777" w:rsidR="00DF386D" w:rsidRDefault="00000000">
      <w:pPr>
        <w:spacing w:after="120"/>
        <w:jc w:val="both"/>
      </w:pPr>
      <w:r>
        <w:lastRenderedPageBreak/>
        <w:t>Câu hỏi phụ 4: Giao tiếp gia đình cởi mở có vai trò như thế nào trong việc giảm thiểu hoặc gia tăng mâu thuẫn giữa các thế hệ?</w:t>
      </w:r>
    </w:p>
    <w:p w14:paraId="2319BFDC" w14:textId="77777777" w:rsidR="00DF386D" w:rsidRDefault="00000000">
      <w:pPr>
        <w:spacing w:after="120"/>
        <w:jc w:val="both"/>
      </w:pPr>
      <w:r>
        <w:t>Câu hỏi phụ 5: Cần có những giải pháp nào để tăng cường sự thấu hiểu giữa cha mẹ và con cái trong bối cảnh xã hội số?</w:t>
      </w:r>
    </w:p>
    <w:p w14:paraId="2DE220AE" w14:textId="77777777" w:rsidR="00DF386D" w:rsidRDefault="00000000">
      <w:pPr>
        <w:pStyle w:val="Heading2"/>
        <w:spacing w:after="120"/>
      </w:pPr>
      <w:r>
        <w:rPr>
          <w:rFonts w:ascii="Times New Roman" w:eastAsia="Times New Roman" w:hAnsi="Times New Roman"/>
        </w:rPr>
        <w:t>1.5. Phạm vi nghiên cứu</w:t>
      </w:r>
    </w:p>
    <w:p w14:paraId="570C912C" w14:textId="77777777" w:rsidR="00DF386D" w:rsidRDefault="00000000">
      <w:pPr>
        <w:spacing w:after="120"/>
        <w:jc w:val="both"/>
      </w:pPr>
      <w:r>
        <w:t>Về nội dung, nghiên cứu tập trung vào mâu thuẫn thế hệ giữa cha mẹ và con cái trong môi trường số, đặc biệt ở các chủ đề liên quan đến Internet, mạng xã hội, điện thoại thông minh, quyền riêng tư cá nhân, học tập, nghề nghiệp và lối sống. Nghiên cứu không xem Internet như nguyên nhân duy nhất của mâu thuẫn, mà đặt Internet trong mối quan hệ với điều kiện xã hội hóa, hệ giá trị và giao tiếp gia đình.</w:t>
      </w:r>
    </w:p>
    <w:p w14:paraId="182A1649" w14:textId="77777777" w:rsidR="00DF386D" w:rsidRDefault="00000000">
      <w:pPr>
        <w:spacing w:after="120"/>
        <w:jc w:val="both"/>
      </w:pPr>
      <w:r>
        <w:t>Về đối tượng, phần định lượng khảo sát người con, bao gồm học sinh, sinh viên và người trẻ đã hoặc đang sống trong gia đình, đồng thời vẫn duy trì liên lạc với cha/mẹ hoặc người giám hộ. Cỡ mẫu định lượng gồm 164 mẫu hợp lệ. Phần định tính sử dụng 7 cặp gia đình mô phỏng, mỗi cặp gồm một người con và một phụ huynh, nhằm bổ sung chiều sâu cho diễn giải định lượng.</w:t>
      </w:r>
    </w:p>
    <w:p w14:paraId="21A5A512" w14:textId="77777777" w:rsidR="00DF386D" w:rsidRDefault="00000000">
      <w:pPr>
        <w:spacing w:after="120"/>
        <w:jc w:val="both"/>
      </w:pPr>
      <w:r>
        <w:t>Về phương pháp, nghiên cứu sử dụng thiết kế hỗn hợp, trong đó khảo sát định lượng là trọng tâm và phỏng vấn bán cấu trúc đóng vai trò bổ trợ. Dữ liệu định lượng được xử lý bằng SPSS/Excel với các kỹ thuật thống kê mô tả, Cronbach’s Alpha, tương quan Pearson và hồi quy tuyến tính; dữ liệu định tính được mã hóa theo các nhóm chủ đề tương ứng với mô hình nghiên cứu.</w:t>
      </w:r>
    </w:p>
    <w:p w14:paraId="6ABA6001" w14:textId="77777777" w:rsidR="00DF386D" w:rsidRDefault="00000000">
      <w:pPr>
        <w:pStyle w:val="Heading1"/>
        <w:spacing w:after="120"/>
      </w:pPr>
      <w:r>
        <w:rPr>
          <w:rFonts w:ascii="Times New Roman" w:eastAsia="Times New Roman" w:hAnsi="Times New Roman"/>
        </w:rPr>
        <w:t>2. Tổng quan nghiên cứu (Literature review)</w:t>
      </w:r>
    </w:p>
    <w:p w14:paraId="0B01F69C" w14:textId="77777777" w:rsidR="00DF386D" w:rsidRDefault="00000000">
      <w:pPr>
        <w:spacing w:after="120"/>
        <w:jc w:val="both"/>
      </w:pPr>
      <w:r>
        <w:t>Phần tổng quan nghiên cứu được xây dựng trên các tài liệu về lý thuyết thế hệ, quan hệ liên thế hệ, truyền thông gia đình, tác động của môi trường số và biến đổi giá trị trong quá trình hiện đại hóa. Các nguồn tài liệu được lựa chọn nhằm làm rõ cơ sở lý luận cho mô hình nghiên cứu về mâu thuẫn thế hệ giữa cha mẹ và con cái trong gia đình số.</w:t>
      </w:r>
    </w:p>
    <w:p w14:paraId="655E75E4" w14:textId="77777777" w:rsidR="00DF386D" w:rsidRDefault="00000000">
      <w:pPr>
        <w:pStyle w:val="Heading2"/>
        <w:spacing w:after="120"/>
      </w:pPr>
      <w:r>
        <w:rPr>
          <w:rFonts w:ascii="Times New Roman" w:eastAsia="Times New Roman" w:hAnsi="Times New Roman"/>
        </w:rPr>
        <w:t>2.1. Các nghiên cứu trước đây</w:t>
      </w:r>
    </w:p>
    <w:p w14:paraId="73DDA702" w14:textId="77777777" w:rsidR="00DF386D" w:rsidRDefault="00000000">
      <w:pPr>
        <w:spacing w:after="120"/>
        <w:jc w:val="both"/>
      </w:pPr>
      <w:r>
        <w:t>Thứ nhất, các nghiên cứu về thế hệ cho thấy sự khác biệt giữa các thế hệ không chỉ nằm ở độ tuổi mà còn ở trải nghiệm xã hội, điều kiện lịch sử và bối cảnh văn hóa. Mannheim (1952) nhấn mạnh rằng mỗi thế hệ hình thành thế giới quan riêng thông qua những trải nghiệm xã hội đặc thù trong giai đoạn trưởng thành. Bengtson (2001) và Bengtson et al. (2002) cũng cho thấy gia đình nhiều thế hệ vẫn giữ vai trò quan trọng trong đời sống hiện đại, nhưng quan hệ giữa các thế hệ có thể thay đổi theo điều kiện xã hội và mức độ phụ thuộc lẫn nhau.</w:t>
      </w:r>
    </w:p>
    <w:p w14:paraId="195CE93F" w14:textId="77777777" w:rsidR="00DF386D" w:rsidRDefault="00000000">
      <w:pPr>
        <w:spacing w:after="120"/>
        <w:jc w:val="both"/>
      </w:pPr>
      <w:r>
        <w:t>Thứ hai, các nghiên cứu về quan hệ cha mẹ - con cái khẳng định chất lượng quan hệ gia đình chịu tác động bởi sự tương đồng giá trị, mức độ gắn kết và cách xử lý khác biệt. Steinberg (2001) cho rằng quan hệ cha mẹ - con cái trong giai đoạn vị thành niên và đầu trưởng thành thường có căng thẳng do nhu cầu tự chủ của con tăng lên. Phinney et al. (2000) chỉ ra rằng sự khác biệt giá trị giữa cha mẹ và con cái có liên quan đến mức độ căng thẳng trong gia đình. Gần đây, Hoellger et al. (2021), Liu và Bai (2023), cũng như Hwang et al. (2025) tiếp tục nhấn mạnh vai trò của sự tương đồng hoặc bất đồng giá trị đối với chất lượng quan hệ liên thế hệ.</w:t>
      </w:r>
    </w:p>
    <w:p w14:paraId="1C6CD08F" w14:textId="77777777" w:rsidR="00DF386D" w:rsidRDefault="00000000">
      <w:pPr>
        <w:spacing w:after="120"/>
        <w:jc w:val="both"/>
      </w:pPr>
      <w:r>
        <w:lastRenderedPageBreak/>
        <w:t>Thứ ba, các nghiên cứu về môi trường số cho thấy công nghệ làm thay đổi cách người trẻ tiếp cận thông tin và xây dựng bản sắc. Prensky (2001) dùng cặp khái niệm “digital natives” và “digital immigrants” để mô tả sự khác biệt giữa nhóm lớn lên cùng công nghệ số và nhóm phải thích nghi với công nghệ sau này. Valkenburg và Piotrowski (2017) cho thấy truyền thông số ảnh hưởng đến học tập, giao tiếp, giải trí và quan hệ xã hội của thanh thiếu niên. Valkenburg et al. (2022) cũng nhấn mạnh rằng tác động của mạng xã hội không đồng nhất, mà phụ thuộc vào cách sử dụng, bối cảnh cá nhân và môi trường gia đình.</w:t>
      </w:r>
    </w:p>
    <w:p w14:paraId="1589BA0B" w14:textId="77777777" w:rsidR="00DF386D" w:rsidRDefault="00000000">
      <w:pPr>
        <w:spacing w:after="120"/>
        <w:jc w:val="both"/>
      </w:pPr>
      <w:r>
        <w:t>Thứ tư, các nghiên cứu về giao tiếp gia đình cho thấy cách thức đối thoại là yếu tố quan trọng quyết định khác biệt có chuyển thành xung đột hay không. Barnes và Olson (1985) nhấn mạnh vai trò của giao tiếp cha mẹ - con cái trong mô hình Circumplex. Olson (2000) cho rằng hệ thống gia đình vận hành hiệu quả khi có sự cân bằng giữa gắn kết, linh hoạt và giao tiếp. Fitzpatrick và Ritchie (1994), Koerner và Fitzpatrick (2006) phân tích các khuôn mẫu giao tiếp gia đình, trong đó giao tiếp định hướng đối thoại giúp thành viên dễ bộc lộ ý kiến hơn. Schrodt et al. (2008) tổng hợp nhiều nghiên cứu và cho thấy giao tiếp gia đình có liên hệ mạnh với xử lý thông tin, hành vi và kết quả tâm lý - xã hội.</w:t>
      </w:r>
    </w:p>
    <w:p w14:paraId="5FB30565" w14:textId="77777777" w:rsidR="00DF386D" w:rsidRDefault="00000000">
      <w:pPr>
        <w:spacing w:after="120"/>
        <w:jc w:val="both"/>
      </w:pPr>
      <w:r>
        <w:t>Thứ năm, các nghiên cứu về biến đổi giá trị trong hiện đại hóa cho thấy sự phát triển kinh tế, giáo dục và truyền thông có thể thúc đẩy các giá trị đề cao tự chủ, lựa chọn cá nhân và tự thể hiện. Inglehart và Baker (2000), Inglehart và Welzel (2005) cho rằng quá trình hiện đại hóa làm thay đổi hệ giá trị, nhưng các giá trị truyền thống vẫn có độ bền đáng kể. Điều này phù hợp với bối cảnh gia đình Việt Nam, nơi người trẻ tiếp nhận nhanh giá trị mới qua môi trường số, trong khi cha mẹ vẫn chịu ảnh hưởng của kinh nghiệm sống và chuẩn mực truyền thống.</w:t>
      </w:r>
    </w:p>
    <w:p w14:paraId="71E2E5E1" w14:textId="77777777" w:rsidR="00DF386D" w:rsidRDefault="00000000">
      <w:pPr>
        <w:pStyle w:val="Heading2"/>
        <w:spacing w:after="120"/>
      </w:pPr>
      <w:r>
        <w:rPr>
          <w:rFonts w:ascii="Times New Roman" w:eastAsia="Times New Roman" w:hAnsi="Times New Roman"/>
        </w:rPr>
        <w:t>2.2. Khái niệm</w:t>
      </w:r>
    </w:p>
    <w:p w14:paraId="2899E20D" w14:textId="77777777" w:rsidR="00DF386D" w:rsidRDefault="00000000">
      <w:pPr>
        <w:pStyle w:val="Heading3"/>
        <w:spacing w:after="120"/>
      </w:pPr>
      <w:r>
        <w:rPr>
          <w:rFonts w:ascii="Times New Roman" w:eastAsia="Times New Roman" w:hAnsi="Times New Roman"/>
          <w:sz w:val="26"/>
        </w:rPr>
        <w:t>2.2.1. Mâu thuẫn thế hệ trong gia đình số</w:t>
      </w:r>
    </w:p>
    <w:p w14:paraId="3281C332" w14:textId="77777777" w:rsidR="00DF386D" w:rsidRDefault="00000000">
      <w:pPr>
        <w:spacing w:after="120"/>
        <w:jc w:val="both"/>
      </w:pPr>
      <w:r>
        <w:t>Mâu thuẫn thế hệ trong gia đình số được hiểu là những bất đồng, căng thẳng hoặc khoảng cách cảm xúc giữa cha mẹ và con cái xuất phát từ khác biệt trong nhận thức, giá trị, kinh nghiệm sống và cách sử dụng công nghệ số. Trong nghiên cứu này, mâu thuẫn thế hệ không chỉ được đo bằng tranh cãi trực tiếp, mà còn bao gồm im lặng, né tránh, cảm giác bị kiểm soát, khó tìm tiếng nói chung và căng thẳng khi thảo luận các chủ đề như học tập, nghề nghiệp, mạng xã hội, quyền riêng tư và lối sống.</w:t>
      </w:r>
    </w:p>
    <w:p w14:paraId="372A3107" w14:textId="77777777" w:rsidR="00DF386D" w:rsidRDefault="00000000">
      <w:pPr>
        <w:pStyle w:val="Heading3"/>
        <w:spacing w:after="120"/>
      </w:pPr>
      <w:r>
        <w:rPr>
          <w:rFonts w:ascii="Times New Roman" w:eastAsia="Times New Roman" w:hAnsi="Times New Roman"/>
          <w:sz w:val="26"/>
        </w:rPr>
        <w:t>2.2.2. Khác biệt điều kiện xã hội hóa và môi trường số</w:t>
      </w:r>
    </w:p>
    <w:p w14:paraId="68A7A78B" w14:textId="77777777" w:rsidR="00DF386D" w:rsidRDefault="00000000">
      <w:pPr>
        <w:spacing w:after="120"/>
        <w:jc w:val="both"/>
      </w:pPr>
      <w:r>
        <w:t>Khác biệt điều kiện xã hội hóa là sự khác nhau giữa cha mẹ và con cái về bối cảnh lớn lên, cơ hội học tập, phương thức tiếp cận thông tin, quan hệ xã hội và chuẩn mực hành vi. Khác biệt môi trường số là sự khác biệt về mức độ sử dụng, hiểu biết và cách đánh giá Internet, mạng xã hội, điện thoại thông minh hoặc các nền tảng trực tuyến. Hai dạng khác biệt này thường đan xen: điều kiện xã hội hóa khác nhau khiến hai thế hệ có cách hiểu khác nhau về công nghệ, còn môi trường số lại làm thay đổi nhanh hệ giá trị và thói quen giao tiếp của người trẻ.</w:t>
      </w:r>
    </w:p>
    <w:p w14:paraId="02D35CB6" w14:textId="77777777" w:rsidR="00DF386D" w:rsidRDefault="00000000">
      <w:pPr>
        <w:pStyle w:val="Heading3"/>
        <w:spacing w:after="120"/>
      </w:pPr>
      <w:r>
        <w:rPr>
          <w:rFonts w:ascii="Times New Roman" w:eastAsia="Times New Roman" w:hAnsi="Times New Roman"/>
          <w:sz w:val="26"/>
        </w:rPr>
        <w:t>2.2.3. Giao tiếp gia đình cởi mở và khác biệt giá trị</w:t>
      </w:r>
    </w:p>
    <w:p w14:paraId="01986419" w14:textId="77777777" w:rsidR="00DF386D" w:rsidRDefault="00000000">
      <w:pPr>
        <w:spacing w:after="120"/>
        <w:jc w:val="both"/>
      </w:pPr>
      <w:r>
        <w:t xml:space="preserve">Giao tiếp gia đình cởi mở là mức độ các thành viên có thể chia sẻ suy nghĩ, được lắng nghe, được tôn trọng và cùng tìm giải pháp khi có bất đồng. Trong đề tài này, giao tiếp cởi mở được xem là yếu tố có </w:t>
      </w:r>
      <w:r>
        <w:lastRenderedPageBreak/>
        <w:t>khả năng làm giảm mâu thuẫn. Khác biệt giá trị là sự khác nhau giữa cha mẹ và con cái về quan niệm đúng - sai, tự do cá nhân, quyền riêng tư, học tập, nghề nghiệp, bạn bè, tình yêu và cách thể hiện bản thân. Khi khác biệt giá trị không được xử lý bằng đối thoại, nó có thể chuyển thành mâu thuẫn thế hệ.</w:t>
      </w:r>
    </w:p>
    <w:p w14:paraId="4E44CC7B" w14:textId="77777777" w:rsidR="00DF386D" w:rsidRDefault="00000000">
      <w:pPr>
        <w:pStyle w:val="Heading2"/>
        <w:spacing w:after="120"/>
      </w:pPr>
      <w:r>
        <w:rPr>
          <w:rFonts w:ascii="Times New Roman" w:eastAsia="Times New Roman" w:hAnsi="Times New Roman"/>
        </w:rPr>
        <w:t>2.3. Khoảng trống nghiên cứu</w:t>
      </w:r>
    </w:p>
    <w:p w14:paraId="40655A67" w14:textId="77777777" w:rsidR="00DF386D" w:rsidRDefault="00000000">
      <w:pPr>
        <w:spacing w:after="120"/>
        <w:jc w:val="both"/>
      </w:pPr>
      <w:r>
        <w:t>Tổng quan tài liệu cho thấy đã có nhiều nghiên cứu về quan hệ liên thế hệ, giao tiếp gia đình và tác động của truyền thông số. Tuy nhiên, một số khoảng trống vẫn cần được làm rõ trong bối cảnh người trẻ Việt Nam hiện nay.</w:t>
      </w:r>
    </w:p>
    <w:p w14:paraId="0B49F258" w14:textId="77777777" w:rsidR="00DF386D" w:rsidRDefault="00000000">
      <w:pPr>
        <w:spacing w:after="120"/>
        <w:jc w:val="both"/>
      </w:pPr>
      <w:r>
        <w:t>Thứ nhất, nhiều nghiên cứu xem xét quan hệ cha mẹ - con cái dưới góc độ phát triển tâm lý hoặc chất lượng quan hệ nói chung, nhưng chưa tập trung vào cơ chế cụ thể mà môi trường số tạo ra hiểu lầm trong gia đình. Thứ hai, các nghiên cứu về mạng xã hội thường tập trung vào sức khỏe tâm thần, hành vi sử dụng hoặc tác động cá nhân, trong khi ít phân tích cách môi trường số làm thay đổi quan hệ giao tiếp giữa cha mẹ và con cái. Thứ ba, các nghiên cứu về khác biệt giá trị và giao tiếp gia đình chủ yếu được thực hiện ở bối cảnh nước ngoài; cần có thêm bằng chứng trong bối cảnh Việt Nam, nơi gia đình vẫn chịu ảnh hưởng của văn hóa truyền thống nhưng người trẻ lại tiếp xúc mạnh với Internet và giá trị toàn cầu.</w:t>
      </w:r>
    </w:p>
    <w:p w14:paraId="2EE2D40A" w14:textId="77777777" w:rsidR="00DF386D" w:rsidRDefault="00000000">
      <w:pPr>
        <w:spacing w:after="120"/>
        <w:jc w:val="both"/>
      </w:pPr>
      <w:r>
        <w:t>Từ các khoảng trống trên, nghiên cứu này đề xuất mô hình kết nối khác biệt điều kiện xã hội hóa, khác biệt môi trường số, khác biệt giá trị, giao tiếp gia đình cởi mở và mâu thuẫn thế hệ. Điểm nhấn của đề tài là xem xét mâu thuẫn cha mẹ - con cái như một hệ quả của điều kiện xã hội và môi trường số, thay vì giải thích đơn giản bằng “khoảng cách tuổi tác”.</w:t>
      </w:r>
    </w:p>
    <w:p w14:paraId="4EED54B4" w14:textId="77777777" w:rsidR="00DF386D" w:rsidRDefault="00000000">
      <w:pPr>
        <w:pStyle w:val="Heading2"/>
        <w:spacing w:after="120"/>
      </w:pPr>
      <w:r>
        <w:rPr>
          <w:rFonts w:ascii="Times New Roman" w:eastAsia="Times New Roman" w:hAnsi="Times New Roman"/>
        </w:rPr>
        <w:t>2.4. Khung lý thuyết</w:t>
      </w:r>
    </w:p>
    <w:p w14:paraId="01D76BC4" w14:textId="77777777" w:rsidR="00DF386D" w:rsidRDefault="00000000">
      <w:pPr>
        <w:pStyle w:val="Heading3"/>
        <w:spacing w:after="120"/>
      </w:pPr>
      <w:r>
        <w:rPr>
          <w:rFonts w:ascii="Times New Roman" w:eastAsia="Times New Roman" w:hAnsi="Times New Roman"/>
          <w:sz w:val="26"/>
        </w:rPr>
        <w:t>2.4.1. Quan điểm của Chủ nghĩa xã hội khoa học về gia đình và điều kiện xã hội</w:t>
      </w:r>
    </w:p>
    <w:p w14:paraId="404DE0AC" w14:textId="77777777" w:rsidR="00DF386D" w:rsidRDefault="00000000">
      <w:pPr>
        <w:spacing w:after="120"/>
        <w:jc w:val="both"/>
      </w:pPr>
      <w:r>
        <w:t>Theo cách tiếp cận của Chủ nghĩa xã hội khoa học, gia đình không tồn tại tách rời khỏi điều kiện kinh tế - xã hội, mà luôn chịu tác động của phương thức sản xuất, văn hóa, giáo dục, truyền thông và trình độ phát triển của xã hội. Quan hệ giữa cha mẹ và con cái vì vậy không nên được nhìn nhận như vấn đề thuần túy cá nhân. Khi điều kiện xã hội thay đổi, đặc biệt là khi môi trường số trở thành không gian xã hội hóa quan trọng, những khác biệt trong nhận thức, thói quen và giá trị giữa các thế hệ cũng thay đổi. Khung tiếp cận này giúp nghiên cứu lý giải mâu thuẫn thế hệ như một biểu hiện của sự biến đổi xã hội trong gia đình hiện đại.</w:t>
      </w:r>
    </w:p>
    <w:p w14:paraId="06B0EF3F" w14:textId="77777777" w:rsidR="00DF386D" w:rsidRDefault="00000000">
      <w:pPr>
        <w:pStyle w:val="Heading3"/>
        <w:spacing w:after="120"/>
      </w:pPr>
      <w:r>
        <w:rPr>
          <w:rFonts w:ascii="Times New Roman" w:eastAsia="Times New Roman" w:hAnsi="Times New Roman"/>
          <w:sz w:val="26"/>
        </w:rPr>
        <w:t>2.4.2. Lý thuyết thế hệ và hiện đại hóa giá trị</w:t>
      </w:r>
    </w:p>
    <w:p w14:paraId="4CD6F650" w14:textId="77777777" w:rsidR="00DF386D" w:rsidRDefault="00000000">
      <w:pPr>
        <w:spacing w:after="120"/>
        <w:jc w:val="both"/>
      </w:pPr>
      <w:r>
        <w:t>Lý thuyết thế hệ của Mannheim (1952) cho rằng những người cùng trải qua một bối cảnh xã hội trong giai đoạn trưởng thành có xu hướng hình thành cách nhìn đời tương đối giống nhau. Trong đề tài này, cha mẹ và con cái được xem là hai nhóm thế hệ có điều kiện xã hội hóa khác nhau: cha mẹ trưởng thành trong môi trường ít phụ thuộc vào Internet, còn con cái lớn lên trong môi trường số hóa mạnh. Bên cạnh đó, lý thuyết hiện đại hóa giá trị của Inglehart và Baker (2000), Inglehart và Welzel (2005) giúp giải thích vì sao người trẻ có xu hướng đề cao tự chủ, quyền riêng tư và lựa chọn cá nhân nhiều hơn, trong khi cha mẹ có thể coi trọng trật tự, ổn định và sự nghe lời.</w:t>
      </w:r>
    </w:p>
    <w:p w14:paraId="6DB43E44" w14:textId="77777777" w:rsidR="00DF386D" w:rsidRDefault="00000000">
      <w:pPr>
        <w:pStyle w:val="Heading3"/>
        <w:spacing w:after="120"/>
      </w:pPr>
      <w:r>
        <w:rPr>
          <w:rFonts w:ascii="Times New Roman" w:eastAsia="Times New Roman" w:hAnsi="Times New Roman"/>
          <w:sz w:val="26"/>
        </w:rPr>
        <w:lastRenderedPageBreak/>
        <w:t>2.4.3. Lý thuyết giao tiếp gia đình</w:t>
      </w:r>
    </w:p>
    <w:p w14:paraId="36C5A36D" w14:textId="77777777" w:rsidR="00DF386D" w:rsidRDefault="00000000">
      <w:pPr>
        <w:spacing w:after="120"/>
        <w:jc w:val="both"/>
      </w:pPr>
      <w:r>
        <w:t>Lý thuyết giao tiếp gia đình nhấn mạnh rằng quan hệ gia đình không chỉ phụ thuộc vào việc các thành viên khác nhau đến mức nào, mà còn phụ thuộc vào cách họ nói về sự khác biệt đó. Mô hình Circumplex của Olson (2000) xem giao tiếp là yếu tố hỗ trợ sự cân bằng giữa gắn kết và linh hoạt trong gia đình. Lý thuyết khuôn mẫu giao tiếp gia đình của Koerner và Fitzpatrick (2006) cho thấy gia đình có định hướng đối thoại cao thường giúp thành viên chia sẻ suy nghĩ dễ hơn, trong khi gia đình thiên về áp đặt có thể làm tăng né tránh. Vì vậy, trong mô hình nghiên cứu, giao tiếp gia đình cởi mở được kỳ vọng làm giảm mâu thuẫn hoặc làm yếu đi tác động của khác biệt giá trị đến mâu thuẫn thế hệ.</w:t>
      </w:r>
    </w:p>
    <w:p w14:paraId="571B55A7" w14:textId="77777777" w:rsidR="00DF386D" w:rsidRDefault="00000000">
      <w:pPr>
        <w:pStyle w:val="Heading2"/>
        <w:spacing w:after="120"/>
      </w:pPr>
      <w:r>
        <w:rPr>
          <w:rFonts w:ascii="Times New Roman" w:eastAsia="Times New Roman" w:hAnsi="Times New Roman"/>
        </w:rPr>
        <w:t>2.5. Giả thuyết và mô hình nghiên cứu</w:t>
      </w:r>
    </w:p>
    <w:p w14:paraId="4EB1C554" w14:textId="77777777" w:rsidR="00DF386D" w:rsidRDefault="00000000">
      <w:pPr>
        <w:spacing w:after="120"/>
        <w:jc w:val="both"/>
      </w:pPr>
      <w:r>
        <w:t>Dựa trên tổng quan nghiên cứu và khung lý thuyết, đề tài xây dựng mô hình nghiên cứu gồm năm nhóm biến: khác biệt điều kiện xã hội hóa, khác biệt môi trường số, khác biệt giá trị, giao tiếp gia đình cởi mở và mâu thuẫn thế hệ. Trong đó, khác biệt giá trị và mâu thuẫn thế hệ là hai mắt xích trung tâm của mô hình; giao tiếp gia đình cởi mở được xem là yếu tố làm giảm mâu thuẫn.</w:t>
      </w:r>
    </w:p>
    <w:p w14:paraId="14EC034E" w14:textId="77777777" w:rsidR="00DF386D" w:rsidRDefault="00000000">
      <w:pPr>
        <w:spacing w:after="120"/>
        <w:jc w:val="center"/>
      </w:pPr>
      <w:r>
        <w:rPr>
          <w:noProof/>
        </w:rPr>
        <w:drawing>
          <wp:inline distT="0" distB="0" distL="0" distR="0" wp14:anchorId="5EE0B9BF" wp14:editId="6E42CE5E">
            <wp:extent cx="5303520" cy="30172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diagram.png"/>
                    <pic:cNvPicPr/>
                  </pic:nvPicPr>
                  <pic:blipFill>
                    <a:blip r:embed="rId6"/>
                    <a:stretch>
                      <a:fillRect/>
                    </a:stretch>
                  </pic:blipFill>
                  <pic:spPr>
                    <a:xfrm>
                      <a:off x="0" y="0"/>
                      <a:ext cx="5303520" cy="3017263"/>
                    </a:xfrm>
                    <a:prstGeom prst="rect">
                      <a:avLst/>
                    </a:prstGeom>
                  </pic:spPr>
                </pic:pic>
              </a:graphicData>
            </a:graphic>
          </wp:inline>
        </w:drawing>
      </w:r>
    </w:p>
    <w:p w14:paraId="3D478E5E" w14:textId="77777777" w:rsidR="00DF386D" w:rsidRDefault="00000000">
      <w:pPr>
        <w:spacing w:after="120"/>
        <w:jc w:val="center"/>
      </w:pPr>
      <w:r>
        <w:rPr>
          <w:b/>
          <w:sz w:val="22"/>
        </w:rPr>
        <w:t>Sơ đồ 1: Mô hình nghiên cứu đề xuất</w:t>
      </w:r>
    </w:p>
    <w:p w14:paraId="7D2D8D7A" w14:textId="77777777" w:rsidR="00DF386D" w:rsidRDefault="00000000">
      <w:pPr>
        <w:spacing w:after="120"/>
        <w:jc w:val="both"/>
      </w:pPr>
      <w:r>
        <w:t>H1: Khác biệt điều kiện xã hội hóa giữa cha mẹ và con cái tác động tích cực đến khác biệt giá trị giữa các thế hệ.</w:t>
      </w:r>
    </w:p>
    <w:p w14:paraId="57997FA6" w14:textId="77777777" w:rsidR="00DF386D" w:rsidRDefault="00000000">
      <w:pPr>
        <w:spacing w:after="120"/>
        <w:jc w:val="both"/>
      </w:pPr>
      <w:r>
        <w:t>H2: Khác biệt môi trường số giữa cha mẹ và con cái tác động tích cực đến khác biệt giá trị giữa các thế hệ.</w:t>
      </w:r>
    </w:p>
    <w:p w14:paraId="36C2E6BC" w14:textId="77777777" w:rsidR="00DF386D" w:rsidRDefault="00000000">
      <w:pPr>
        <w:spacing w:after="120"/>
        <w:jc w:val="both"/>
      </w:pPr>
      <w:r>
        <w:t>H3: Khác biệt giá trị giữa cha mẹ và con cái tác động tích cực đến mâu thuẫn thế hệ.</w:t>
      </w:r>
    </w:p>
    <w:p w14:paraId="6E1A958F" w14:textId="77777777" w:rsidR="00DF386D" w:rsidRDefault="00000000">
      <w:pPr>
        <w:spacing w:after="120"/>
        <w:jc w:val="both"/>
      </w:pPr>
      <w:r>
        <w:t>H4: Giao tiếp gia đình cởi mở tác động tiêu cực đến mức độ mâu thuẫn thế hệ.</w:t>
      </w:r>
    </w:p>
    <w:p w14:paraId="0CE871EF" w14:textId="77777777" w:rsidR="00DF386D" w:rsidRDefault="00000000">
      <w:pPr>
        <w:spacing w:after="120"/>
        <w:jc w:val="both"/>
      </w:pPr>
      <w:r>
        <w:t>H5: Giao tiếp gia đình cởi mở điều tiết mối quan hệ giữa khác biệt giá trị và mâu thuẫn thế hệ theo hướng làm suy giảm tác động của khác biệt giá trị.</w:t>
      </w:r>
    </w:p>
    <w:p w14:paraId="4C678F5A" w14:textId="77777777" w:rsidR="00DF386D" w:rsidRDefault="00000000">
      <w:pPr>
        <w:spacing w:after="120"/>
        <w:jc w:val="both"/>
      </w:pPr>
      <w:r>
        <w:lastRenderedPageBreak/>
        <w:t>H6: Khác biệt môi trường số tác động tích cực đến mức độ mâu thuẫn thế hệ.</w:t>
      </w:r>
    </w:p>
    <w:p w14:paraId="3BF34C02" w14:textId="77777777" w:rsidR="00DF386D" w:rsidRDefault="00000000">
      <w:pPr>
        <w:pStyle w:val="Heading1"/>
        <w:spacing w:after="120"/>
      </w:pPr>
      <w:r>
        <w:rPr>
          <w:rFonts w:ascii="Times New Roman" w:eastAsia="Times New Roman" w:hAnsi="Times New Roman"/>
        </w:rPr>
        <w:t>3. Phương pháp (Methodology)</w:t>
      </w:r>
    </w:p>
    <w:p w14:paraId="7FB7BA2C" w14:textId="77777777" w:rsidR="00DF386D" w:rsidRDefault="00000000">
      <w:pPr>
        <w:pStyle w:val="Heading2"/>
        <w:spacing w:after="120"/>
      </w:pPr>
      <w:r>
        <w:rPr>
          <w:rFonts w:ascii="Times New Roman" w:eastAsia="Times New Roman" w:hAnsi="Times New Roman"/>
        </w:rPr>
        <w:t>3.1. Phương pháp luận</w:t>
      </w:r>
    </w:p>
    <w:p w14:paraId="466E14D5" w14:textId="77777777" w:rsidR="00DF386D" w:rsidRDefault="00000000">
      <w:pPr>
        <w:spacing w:after="120"/>
        <w:jc w:val="both"/>
      </w:pPr>
      <w:r>
        <w:t>Nghiên cứu sử dụng thiết kế phương pháp hỗn hợp (mixed methods), trong đó phần định lượng đóng vai trò chính và phần định tính đóng vai trò bổ trợ diễn giải. Cách tiếp cận này phù hợp với mục tiêu RBL vì đề tài vừa cần đo lường mức độ biểu hiện của các biến nghiên cứu, vừa cần hiểu sâu hơn cách cha mẹ và con cái diễn giải những bất đồng trong đời sống hằng ngày.</w:t>
      </w:r>
    </w:p>
    <w:p w14:paraId="08220A1F" w14:textId="77777777" w:rsidR="00DF386D" w:rsidRDefault="00000000">
      <w:pPr>
        <w:spacing w:after="120"/>
        <w:jc w:val="both"/>
      </w:pPr>
      <w:r>
        <w:t>Ở giai đoạn định lượng, nghiên cứu sử dụng bảng hỏi trực tuyến với thang đo Likert 5 mức để thu thập dữ liệu từ người con. Dữ liệu sau khi làm sạch được xử lý bằng Excel/SPSS nhằm tính tần suất, tỷ lệ, giá trị trung bình, độ lệch chuẩn, Cronbach’s Alpha, tương quan Pearson và hồi quy tuyến tính. Ở giai đoạn định tính, nhóm sử dụng phỏng vấn bán cấu trúc với các cặp gia đình để bổ sung ví dụ thực tế cho các cơ chế như hiểu lầm về việc dùng điện thoại, khác biệt về quyền riêng tư, khác biệt trong lựa chọn nghề nghiệp và cách cha mẹ mở đầu cuộc trò chuyện.</w:t>
      </w:r>
    </w:p>
    <w:p w14:paraId="1CEAF977" w14:textId="77777777" w:rsidR="00DF386D" w:rsidRDefault="00000000">
      <w:pPr>
        <w:pStyle w:val="Heading2"/>
        <w:spacing w:after="120"/>
      </w:pPr>
      <w:r>
        <w:rPr>
          <w:rFonts w:ascii="Times New Roman" w:eastAsia="Times New Roman" w:hAnsi="Times New Roman"/>
        </w:rPr>
        <w:t>3.2. Mẫu nghiên cứu</w:t>
      </w:r>
    </w:p>
    <w:p w14:paraId="7D711887" w14:textId="77777777" w:rsidR="00DF386D" w:rsidRDefault="00000000">
      <w:pPr>
        <w:spacing w:after="120"/>
        <w:jc w:val="both"/>
      </w:pPr>
      <w:r>
        <w:t>Cỡ mẫu định lượng gồm 164 mẫu hợp lệ, phù hợp với phương án thu mẫu trong điều kiện thời gian hạn chế của một dự án RBL. Đối tượng khảo sát là người con, bao gồm học sinh, sinh viên và người trẻ đang sinh sống trong gia đình hoặc vẫn duy trì liên lạc thường xuyên với cha/mẹ. Điều kiện tham gia là người trả lời đã hoặc đang có tương tác đáng kể với cha mẹ/người giám hộ, đồng thời có trải nghiệm sử dụng Internet, mạng xã hội hoặc công nghệ số trong đời sống hằng ngày.</w:t>
      </w:r>
    </w:p>
    <w:p w14:paraId="76C6EC20" w14:textId="77777777" w:rsidR="00DF386D" w:rsidRDefault="00000000">
      <w:pPr>
        <w:spacing w:after="120"/>
        <w:jc w:val="both"/>
      </w:pPr>
      <w:r>
        <w:t>Phần định tính sử dụng 7 cặp gia đình mô phỏng, mỗi cặp gồm một người con và một phụ huynh. Các cặp phỏng vấn được xây dựng theo hướng đa dạng về tuổi, giới tính, tình trạng sống cùng gia đình, thói quen sử dụng công nghệ và kiểu mâu thuẫn thường gặp. Cấu trúc này giúp dữ liệu định tính phản ánh được nhiều tình huống như sống xa nhà, bị kiểm soát điện thoại, khác biệt quan điểm nghề nghiệp online, hiểu lầm về học tập qua Internet và mâu thuẫn về quyền riêng tư.</w:t>
      </w:r>
    </w:p>
    <w:p w14:paraId="485D75D8" w14:textId="77777777" w:rsidR="00DF386D" w:rsidRDefault="00000000">
      <w:pPr>
        <w:pStyle w:val="Heading2"/>
        <w:spacing w:after="120"/>
      </w:pPr>
      <w:r>
        <w:rPr>
          <w:rFonts w:ascii="Times New Roman" w:eastAsia="Times New Roman" w:hAnsi="Times New Roman"/>
        </w:rPr>
        <w:t>3.3. Công cụ nghiên cứu</w:t>
      </w:r>
    </w:p>
    <w:p w14:paraId="447EC0CD" w14:textId="77777777" w:rsidR="00DF386D" w:rsidRDefault="00000000">
      <w:pPr>
        <w:spacing w:after="120"/>
        <w:jc w:val="both"/>
      </w:pPr>
      <w:r>
        <w:t>Công cụ định lượng là bảng câu hỏi khảo sát trực tuyến được thiết kế trên Google Forms. Bảng hỏi gồm hai phần chính. Phần đầu thu thập thông tin cá nhân và bối cảnh sử dụng công nghệ như giới tính, độ tuổi, tình trạng hiện tại, hình thức sống cùng gia đình, khu vực sinh sống, trình độ học vấn của cha/mẹ, thời gian sử dụng Internet/mạng xã hội và chủ đề dễ bất đồng với cha mẹ. Phần thang đo gồm năm nhóm biến: khác biệt điều kiện xã hội hóa (XHH), khác biệt môi trường số (MTS), giao tiếp gia đình cởi mở (GTGD), khác biệt giá trị (KBG) và mâu thuẫn thế hệ (MTTH). Các biến quan sát được đo bằng thang Likert 5 mức, từ 1 = Hoàn toàn không đồng ý đến 5 = Hoàn toàn đồng ý.</w:t>
      </w:r>
    </w:p>
    <w:p w14:paraId="4DB75070" w14:textId="77777777" w:rsidR="00DF386D" w:rsidRDefault="00000000">
      <w:pPr>
        <w:spacing w:after="120"/>
        <w:jc w:val="both"/>
      </w:pPr>
      <w:r>
        <w:t xml:space="preserve">Công cụ định tính là bộ câu hỏi phỏng vấn bán cấu trúc dành cho cả người con và phụ huynh. Bộ câu hỏi xoay quanh năm chủ đề tương ứng với mô hình nghiên cứu: khác biệt điều kiện xã hội hóa, khác biệt môi trường số, giao tiếp gia đình, khác biệt giá trị và mâu thuẫn thế hệ. Mỗi chủ đề có câu hỏi chính và câu hỏi đào sâu nhằm khuyến khích người trả lời kể lại tình huống cụ thể, ví dụ: khi cha mẹ </w:t>
      </w:r>
      <w:r>
        <w:lastRenderedPageBreak/>
        <w:t>hiểu nhầm việc học online thành giải trí, khi người con né tránh vì sợ bị phán xét, hoặc khi hai bên khác nhau trong cách hiểu về sự tự lập.</w:t>
      </w:r>
    </w:p>
    <w:p w14:paraId="0C95BBF9" w14:textId="77777777" w:rsidR="00DF386D" w:rsidRDefault="00000000">
      <w:pPr>
        <w:pStyle w:val="Heading2"/>
        <w:spacing w:after="120"/>
      </w:pPr>
      <w:r>
        <w:rPr>
          <w:rFonts w:ascii="Times New Roman" w:eastAsia="Times New Roman" w:hAnsi="Times New Roman"/>
        </w:rPr>
        <w:t>3.4. Quy trình thu thập dữ liệu</w:t>
      </w:r>
    </w:p>
    <w:p w14:paraId="6758E66B" w14:textId="77777777" w:rsidR="00DF386D" w:rsidRDefault="00000000">
      <w:pPr>
        <w:spacing w:after="120"/>
        <w:jc w:val="both"/>
      </w:pPr>
      <w:r>
        <w:t>Quy trình thu thập dữ liệu được thực hiện theo bốn bước. Bước 1, nhóm tổng hợp tài liệu nghiên cứu về quan hệ liên thế hệ, môi trường số, giao tiếp gia đình và biến đổi giá trị nhằm xây dựng cơ sở lý luận và mô hình nghiên cứu. Bước 2, nhóm xây dựng bảng hỏi định lượng và bộ câu hỏi phỏng vấn bán cấu trúc; sau đó rà soát để giảm trùng lặp, làm rõ biến phụ thuộc và chuẩn hóa thang đo theo góp ý của giảng viên hướng dẫn.</w:t>
      </w:r>
    </w:p>
    <w:p w14:paraId="588C8218" w14:textId="77777777" w:rsidR="00DF386D" w:rsidRDefault="00000000">
      <w:pPr>
        <w:spacing w:after="120"/>
        <w:jc w:val="both"/>
      </w:pPr>
      <w:r>
        <w:t>Bước 3, nhóm triển khai khảo sát trực tuyến thông qua Google Forms. Người tham gia được giới thiệu mục đích nghiên cứu, nguyên tắc tự nguyện và cam kết bảo mật thông tin. Các câu hỏi được thiết kế theo hướng không yêu cầu cung cấp danh tính cá nhân. Bước 4, dữ liệu được xuất về Excel/CSV, kiểm tra giá trị thiếu, mã hóa biến và xử lý bằng SPSS/Excel. Với dữ liệu định tính, câu trả lời phỏng vấn được mã hóa theo các chủ đề XHH, MTS, GTGD, KBG và MTTH để phục vụ phần diễn giải kết quả.</w:t>
      </w:r>
    </w:p>
    <w:p w14:paraId="2167A9CA" w14:textId="77777777" w:rsidR="00DF386D" w:rsidRDefault="00000000">
      <w:pPr>
        <w:pStyle w:val="Heading1"/>
        <w:spacing w:after="120"/>
      </w:pPr>
      <w:r>
        <w:rPr>
          <w:rFonts w:ascii="Times New Roman" w:eastAsia="Times New Roman" w:hAnsi="Times New Roman"/>
        </w:rPr>
        <w:t>4. Kết quả</w:t>
      </w:r>
    </w:p>
    <w:p w14:paraId="20E96069" w14:textId="77777777" w:rsidR="00DF386D" w:rsidRDefault="00000000">
      <w:pPr>
        <w:pStyle w:val="Heading2"/>
        <w:spacing w:after="120"/>
      </w:pPr>
      <w:r>
        <w:rPr>
          <w:rFonts w:ascii="Times New Roman" w:eastAsia="Times New Roman" w:hAnsi="Times New Roman"/>
        </w:rPr>
        <w:t>4.1. Phân tích đặc điểm mẫu khảo sát</w:t>
      </w:r>
    </w:p>
    <w:p w14:paraId="34244E33" w14:textId="77777777" w:rsidR="00DF386D" w:rsidRDefault="00000000">
      <w:pPr>
        <w:spacing w:after="120"/>
        <w:jc w:val="both"/>
      </w:pPr>
      <w:r>
        <w:t>Dữ liệu khảo sát hợp lệ gồm 164 quan sát. Mẫu nghiên cứu được mã hóa bằng SPSS coded và xử lý lại bằng các chỉ số tần suất, tỷ lệ phần trăm, giá trị trung bình, độ lệch chuẩn, kiểm định độ tin cậy Cronbach’s Alpha, tương quan Pearson và hồi quy tuyến tính. Nhìn chung, mẫu có mức độ tập trung cao ở nhóm tuổi 19-22, khu vực thành thị và nhóm sử dụng Internet/mạng xã hội từ 3 giờ trở lên mỗi ngày. Đây là bối cảnh phù hợp để phân tích mâu thuẫn thế hệ giữa cha mẹ và con cái trong môi trường số.</w:t>
      </w:r>
    </w:p>
    <w:p w14:paraId="6FD8BAE3" w14:textId="77777777" w:rsidR="00DF386D" w:rsidRDefault="00000000">
      <w:pPr>
        <w:spacing w:after="120"/>
        <w:jc w:val="center"/>
      </w:pPr>
      <w:r>
        <w:rPr>
          <w:b/>
          <w:sz w:val="22"/>
        </w:rPr>
        <w:t>Bảng 1: Đặc điểm mẫu khảo sát</w:t>
      </w:r>
    </w:p>
    <w:tbl>
      <w:tblPr>
        <w:tblStyle w:val="TableGrid"/>
        <w:tblW w:w="0" w:type="auto"/>
        <w:jc w:val="center"/>
        <w:tblLook w:val="04A0" w:firstRow="1" w:lastRow="0" w:firstColumn="1" w:lastColumn="0" w:noHBand="0" w:noVBand="1"/>
      </w:tblPr>
      <w:tblGrid>
        <w:gridCol w:w="2448"/>
        <w:gridCol w:w="3744"/>
        <w:gridCol w:w="1296"/>
        <w:gridCol w:w="1296"/>
      </w:tblGrid>
      <w:tr w:rsidR="00DF386D" w14:paraId="39B95C52" w14:textId="77777777">
        <w:trPr>
          <w:tblHeader/>
          <w:jc w:val="center"/>
        </w:trPr>
        <w:tc>
          <w:tcPr>
            <w:tcW w:w="2448" w:type="dxa"/>
            <w:tcMar>
              <w:top w:w="80" w:type="dxa"/>
              <w:left w:w="80" w:type="dxa"/>
              <w:bottom w:w="80" w:type="dxa"/>
              <w:right w:w="80" w:type="dxa"/>
            </w:tcMar>
            <w:vAlign w:val="center"/>
          </w:tcPr>
          <w:p w14:paraId="688697CA" w14:textId="77777777" w:rsidR="00DF386D" w:rsidRDefault="00000000">
            <w:pPr>
              <w:jc w:val="center"/>
            </w:pPr>
            <w:r>
              <w:rPr>
                <w:b/>
                <w:sz w:val="16"/>
              </w:rPr>
              <w:t>Biến mô tả</w:t>
            </w:r>
          </w:p>
        </w:tc>
        <w:tc>
          <w:tcPr>
            <w:tcW w:w="3744" w:type="dxa"/>
            <w:tcMar>
              <w:top w:w="80" w:type="dxa"/>
              <w:left w:w="80" w:type="dxa"/>
              <w:bottom w:w="80" w:type="dxa"/>
              <w:right w:w="80" w:type="dxa"/>
            </w:tcMar>
            <w:vAlign w:val="center"/>
          </w:tcPr>
          <w:p w14:paraId="0E7A0E02" w14:textId="77777777" w:rsidR="00DF386D" w:rsidRDefault="00000000">
            <w:pPr>
              <w:jc w:val="center"/>
            </w:pPr>
            <w:r>
              <w:rPr>
                <w:b/>
                <w:sz w:val="16"/>
              </w:rPr>
              <w:t>Nhóm trả lời</w:t>
            </w:r>
          </w:p>
        </w:tc>
        <w:tc>
          <w:tcPr>
            <w:tcW w:w="1296" w:type="dxa"/>
            <w:tcMar>
              <w:top w:w="80" w:type="dxa"/>
              <w:left w:w="80" w:type="dxa"/>
              <w:bottom w:w="80" w:type="dxa"/>
              <w:right w:w="80" w:type="dxa"/>
            </w:tcMar>
            <w:vAlign w:val="center"/>
          </w:tcPr>
          <w:p w14:paraId="7B780C3C" w14:textId="77777777" w:rsidR="00DF386D" w:rsidRDefault="00000000">
            <w:pPr>
              <w:jc w:val="center"/>
            </w:pPr>
            <w:r>
              <w:rPr>
                <w:b/>
                <w:sz w:val="16"/>
              </w:rPr>
              <w:t>Tần số</w:t>
            </w:r>
          </w:p>
        </w:tc>
        <w:tc>
          <w:tcPr>
            <w:tcW w:w="1296" w:type="dxa"/>
            <w:tcMar>
              <w:top w:w="80" w:type="dxa"/>
              <w:left w:w="80" w:type="dxa"/>
              <w:bottom w:w="80" w:type="dxa"/>
              <w:right w:w="80" w:type="dxa"/>
            </w:tcMar>
            <w:vAlign w:val="center"/>
          </w:tcPr>
          <w:p w14:paraId="477A4BC3" w14:textId="77777777" w:rsidR="00DF386D" w:rsidRDefault="00000000">
            <w:pPr>
              <w:jc w:val="center"/>
            </w:pPr>
            <w:r>
              <w:rPr>
                <w:b/>
                <w:sz w:val="16"/>
              </w:rPr>
              <w:t>Tỷ lệ (%)</w:t>
            </w:r>
          </w:p>
        </w:tc>
      </w:tr>
      <w:tr w:rsidR="00DF386D" w14:paraId="40EB378C" w14:textId="77777777">
        <w:trPr>
          <w:jc w:val="center"/>
        </w:trPr>
        <w:tc>
          <w:tcPr>
            <w:tcW w:w="2448" w:type="dxa"/>
            <w:tcMar>
              <w:top w:w="80" w:type="dxa"/>
              <w:left w:w="80" w:type="dxa"/>
              <w:bottom w:w="80" w:type="dxa"/>
              <w:right w:w="80" w:type="dxa"/>
            </w:tcMar>
            <w:vAlign w:val="center"/>
          </w:tcPr>
          <w:p w14:paraId="17177F85" w14:textId="77777777" w:rsidR="00DF386D" w:rsidRDefault="00000000">
            <w:r>
              <w:rPr>
                <w:sz w:val="16"/>
              </w:rPr>
              <w:t>Giới tính</w:t>
            </w:r>
          </w:p>
        </w:tc>
        <w:tc>
          <w:tcPr>
            <w:tcW w:w="3744" w:type="dxa"/>
            <w:tcMar>
              <w:top w:w="80" w:type="dxa"/>
              <w:left w:w="80" w:type="dxa"/>
              <w:bottom w:w="80" w:type="dxa"/>
              <w:right w:w="80" w:type="dxa"/>
            </w:tcMar>
            <w:vAlign w:val="center"/>
          </w:tcPr>
          <w:p w14:paraId="7B83E0F6" w14:textId="77777777" w:rsidR="00DF386D" w:rsidRDefault="00000000">
            <w:r>
              <w:rPr>
                <w:sz w:val="16"/>
              </w:rPr>
              <w:t>Nam</w:t>
            </w:r>
          </w:p>
        </w:tc>
        <w:tc>
          <w:tcPr>
            <w:tcW w:w="1296" w:type="dxa"/>
            <w:tcMar>
              <w:top w:w="80" w:type="dxa"/>
              <w:left w:w="80" w:type="dxa"/>
              <w:bottom w:w="80" w:type="dxa"/>
              <w:right w:w="80" w:type="dxa"/>
            </w:tcMar>
            <w:vAlign w:val="center"/>
          </w:tcPr>
          <w:p w14:paraId="0D5A40CB" w14:textId="77777777" w:rsidR="00DF386D" w:rsidRDefault="00000000">
            <w:r>
              <w:rPr>
                <w:sz w:val="16"/>
              </w:rPr>
              <w:t>77</w:t>
            </w:r>
          </w:p>
        </w:tc>
        <w:tc>
          <w:tcPr>
            <w:tcW w:w="1296" w:type="dxa"/>
            <w:tcMar>
              <w:top w:w="80" w:type="dxa"/>
              <w:left w:w="80" w:type="dxa"/>
              <w:bottom w:w="80" w:type="dxa"/>
              <w:right w:w="80" w:type="dxa"/>
            </w:tcMar>
            <w:vAlign w:val="center"/>
          </w:tcPr>
          <w:p w14:paraId="5A74764C" w14:textId="77777777" w:rsidR="00DF386D" w:rsidRDefault="00000000">
            <w:r>
              <w:rPr>
                <w:sz w:val="16"/>
              </w:rPr>
              <w:t>47.0</w:t>
            </w:r>
          </w:p>
        </w:tc>
      </w:tr>
      <w:tr w:rsidR="00DF386D" w14:paraId="0822D463" w14:textId="77777777">
        <w:trPr>
          <w:jc w:val="center"/>
        </w:trPr>
        <w:tc>
          <w:tcPr>
            <w:tcW w:w="2448" w:type="dxa"/>
            <w:tcMar>
              <w:top w:w="80" w:type="dxa"/>
              <w:left w:w="80" w:type="dxa"/>
              <w:bottom w:w="80" w:type="dxa"/>
              <w:right w:w="80" w:type="dxa"/>
            </w:tcMar>
            <w:vAlign w:val="center"/>
          </w:tcPr>
          <w:p w14:paraId="1ABECBF4" w14:textId="77777777" w:rsidR="00DF386D" w:rsidRDefault="00000000">
            <w:r>
              <w:rPr>
                <w:sz w:val="16"/>
              </w:rPr>
              <w:t>Giới tính</w:t>
            </w:r>
          </w:p>
        </w:tc>
        <w:tc>
          <w:tcPr>
            <w:tcW w:w="3744" w:type="dxa"/>
            <w:tcMar>
              <w:top w:w="80" w:type="dxa"/>
              <w:left w:w="80" w:type="dxa"/>
              <w:bottom w:w="80" w:type="dxa"/>
              <w:right w:w="80" w:type="dxa"/>
            </w:tcMar>
            <w:vAlign w:val="center"/>
          </w:tcPr>
          <w:p w14:paraId="24A31E2B" w14:textId="77777777" w:rsidR="00DF386D" w:rsidRDefault="00000000">
            <w:r>
              <w:rPr>
                <w:sz w:val="16"/>
              </w:rPr>
              <w:t>Nữ</w:t>
            </w:r>
          </w:p>
        </w:tc>
        <w:tc>
          <w:tcPr>
            <w:tcW w:w="1296" w:type="dxa"/>
            <w:tcMar>
              <w:top w:w="80" w:type="dxa"/>
              <w:left w:w="80" w:type="dxa"/>
              <w:bottom w:w="80" w:type="dxa"/>
              <w:right w:w="80" w:type="dxa"/>
            </w:tcMar>
            <w:vAlign w:val="center"/>
          </w:tcPr>
          <w:p w14:paraId="20C918E3" w14:textId="77777777" w:rsidR="00DF386D" w:rsidRDefault="00000000">
            <w:r>
              <w:rPr>
                <w:sz w:val="16"/>
              </w:rPr>
              <w:t>84</w:t>
            </w:r>
          </w:p>
        </w:tc>
        <w:tc>
          <w:tcPr>
            <w:tcW w:w="1296" w:type="dxa"/>
            <w:tcMar>
              <w:top w:w="80" w:type="dxa"/>
              <w:left w:w="80" w:type="dxa"/>
              <w:bottom w:w="80" w:type="dxa"/>
              <w:right w:w="80" w:type="dxa"/>
            </w:tcMar>
            <w:vAlign w:val="center"/>
          </w:tcPr>
          <w:p w14:paraId="5DCC77F5" w14:textId="77777777" w:rsidR="00DF386D" w:rsidRDefault="00000000">
            <w:r>
              <w:rPr>
                <w:sz w:val="16"/>
              </w:rPr>
              <w:t>51.2</w:t>
            </w:r>
          </w:p>
        </w:tc>
      </w:tr>
      <w:tr w:rsidR="00DF386D" w14:paraId="159F174F" w14:textId="77777777">
        <w:trPr>
          <w:jc w:val="center"/>
        </w:trPr>
        <w:tc>
          <w:tcPr>
            <w:tcW w:w="2448" w:type="dxa"/>
            <w:tcMar>
              <w:top w:w="80" w:type="dxa"/>
              <w:left w:w="80" w:type="dxa"/>
              <w:bottom w:w="80" w:type="dxa"/>
              <w:right w:w="80" w:type="dxa"/>
            </w:tcMar>
            <w:vAlign w:val="center"/>
          </w:tcPr>
          <w:p w14:paraId="3B3AA066" w14:textId="77777777" w:rsidR="00DF386D" w:rsidRDefault="00000000">
            <w:r>
              <w:rPr>
                <w:sz w:val="16"/>
              </w:rPr>
              <w:t>Giới tính</w:t>
            </w:r>
          </w:p>
        </w:tc>
        <w:tc>
          <w:tcPr>
            <w:tcW w:w="3744" w:type="dxa"/>
            <w:tcMar>
              <w:top w:w="80" w:type="dxa"/>
              <w:left w:w="80" w:type="dxa"/>
              <w:bottom w:w="80" w:type="dxa"/>
              <w:right w:w="80" w:type="dxa"/>
            </w:tcMar>
            <w:vAlign w:val="center"/>
          </w:tcPr>
          <w:p w14:paraId="53283901" w14:textId="77777777" w:rsidR="00DF386D" w:rsidRDefault="00000000">
            <w:r>
              <w:rPr>
                <w:sz w:val="16"/>
              </w:rPr>
              <w:t>Khác</w:t>
            </w:r>
          </w:p>
        </w:tc>
        <w:tc>
          <w:tcPr>
            <w:tcW w:w="1296" w:type="dxa"/>
            <w:tcMar>
              <w:top w:w="80" w:type="dxa"/>
              <w:left w:w="80" w:type="dxa"/>
              <w:bottom w:w="80" w:type="dxa"/>
              <w:right w:w="80" w:type="dxa"/>
            </w:tcMar>
            <w:vAlign w:val="center"/>
          </w:tcPr>
          <w:p w14:paraId="491FADEF" w14:textId="77777777" w:rsidR="00DF386D" w:rsidRDefault="00000000">
            <w:r>
              <w:rPr>
                <w:sz w:val="16"/>
              </w:rPr>
              <w:t>1</w:t>
            </w:r>
          </w:p>
        </w:tc>
        <w:tc>
          <w:tcPr>
            <w:tcW w:w="1296" w:type="dxa"/>
            <w:tcMar>
              <w:top w:w="80" w:type="dxa"/>
              <w:left w:w="80" w:type="dxa"/>
              <w:bottom w:w="80" w:type="dxa"/>
              <w:right w:w="80" w:type="dxa"/>
            </w:tcMar>
            <w:vAlign w:val="center"/>
          </w:tcPr>
          <w:p w14:paraId="5F608A1B" w14:textId="77777777" w:rsidR="00DF386D" w:rsidRDefault="00000000">
            <w:r>
              <w:rPr>
                <w:sz w:val="16"/>
              </w:rPr>
              <w:t>0.6</w:t>
            </w:r>
          </w:p>
        </w:tc>
      </w:tr>
      <w:tr w:rsidR="00DF386D" w14:paraId="1F849122" w14:textId="77777777">
        <w:trPr>
          <w:jc w:val="center"/>
        </w:trPr>
        <w:tc>
          <w:tcPr>
            <w:tcW w:w="2448" w:type="dxa"/>
            <w:tcMar>
              <w:top w:w="80" w:type="dxa"/>
              <w:left w:w="80" w:type="dxa"/>
              <w:bottom w:w="80" w:type="dxa"/>
              <w:right w:w="80" w:type="dxa"/>
            </w:tcMar>
            <w:vAlign w:val="center"/>
          </w:tcPr>
          <w:p w14:paraId="134E01F3" w14:textId="77777777" w:rsidR="00DF386D" w:rsidRDefault="00000000">
            <w:r>
              <w:rPr>
                <w:sz w:val="16"/>
              </w:rPr>
              <w:t>Giới tính</w:t>
            </w:r>
          </w:p>
        </w:tc>
        <w:tc>
          <w:tcPr>
            <w:tcW w:w="3744" w:type="dxa"/>
            <w:tcMar>
              <w:top w:w="80" w:type="dxa"/>
              <w:left w:w="80" w:type="dxa"/>
              <w:bottom w:w="80" w:type="dxa"/>
              <w:right w:w="80" w:type="dxa"/>
            </w:tcMar>
            <w:vAlign w:val="center"/>
          </w:tcPr>
          <w:p w14:paraId="32AD8F5C" w14:textId="77777777" w:rsidR="00DF386D" w:rsidRDefault="00000000">
            <w:r>
              <w:rPr>
                <w:sz w:val="16"/>
              </w:rPr>
              <w:t>Không muốn trả lời</w:t>
            </w:r>
          </w:p>
        </w:tc>
        <w:tc>
          <w:tcPr>
            <w:tcW w:w="1296" w:type="dxa"/>
            <w:tcMar>
              <w:top w:w="80" w:type="dxa"/>
              <w:left w:w="80" w:type="dxa"/>
              <w:bottom w:w="80" w:type="dxa"/>
              <w:right w:w="80" w:type="dxa"/>
            </w:tcMar>
            <w:vAlign w:val="center"/>
          </w:tcPr>
          <w:p w14:paraId="47618C38" w14:textId="77777777" w:rsidR="00DF386D" w:rsidRDefault="00000000">
            <w:r>
              <w:rPr>
                <w:sz w:val="16"/>
              </w:rPr>
              <w:t>2</w:t>
            </w:r>
          </w:p>
        </w:tc>
        <w:tc>
          <w:tcPr>
            <w:tcW w:w="1296" w:type="dxa"/>
            <w:tcMar>
              <w:top w:w="80" w:type="dxa"/>
              <w:left w:w="80" w:type="dxa"/>
              <w:bottom w:w="80" w:type="dxa"/>
              <w:right w:w="80" w:type="dxa"/>
            </w:tcMar>
            <w:vAlign w:val="center"/>
          </w:tcPr>
          <w:p w14:paraId="044D2B58" w14:textId="77777777" w:rsidR="00DF386D" w:rsidRDefault="00000000">
            <w:r>
              <w:rPr>
                <w:sz w:val="16"/>
              </w:rPr>
              <w:t>1.2</w:t>
            </w:r>
          </w:p>
        </w:tc>
      </w:tr>
      <w:tr w:rsidR="00DF386D" w14:paraId="649BAA34" w14:textId="77777777">
        <w:trPr>
          <w:jc w:val="center"/>
        </w:trPr>
        <w:tc>
          <w:tcPr>
            <w:tcW w:w="2448" w:type="dxa"/>
            <w:tcMar>
              <w:top w:w="80" w:type="dxa"/>
              <w:left w:w="80" w:type="dxa"/>
              <w:bottom w:w="80" w:type="dxa"/>
              <w:right w:w="80" w:type="dxa"/>
            </w:tcMar>
            <w:vAlign w:val="center"/>
          </w:tcPr>
          <w:p w14:paraId="3BC087BD" w14:textId="77777777" w:rsidR="00DF386D" w:rsidRDefault="00000000">
            <w:r>
              <w:rPr>
                <w:sz w:val="16"/>
              </w:rPr>
              <w:t>Độ tuổi</w:t>
            </w:r>
          </w:p>
        </w:tc>
        <w:tc>
          <w:tcPr>
            <w:tcW w:w="3744" w:type="dxa"/>
            <w:tcMar>
              <w:top w:w="80" w:type="dxa"/>
              <w:left w:w="80" w:type="dxa"/>
              <w:bottom w:w="80" w:type="dxa"/>
              <w:right w:w="80" w:type="dxa"/>
            </w:tcMar>
            <w:vAlign w:val="center"/>
          </w:tcPr>
          <w:p w14:paraId="642434F3" w14:textId="77777777" w:rsidR="00DF386D" w:rsidRDefault="00000000">
            <w:r>
              <w:rPr>
                <w:sz w:val="16"/>
              </w:rPr>
              <w:t>Dưới 15</w:t>
            </w:r>
          </w:p>
        </w:tc>
        <w:tc>
          <w:tcPr>
            <w:tcW w:w="1296" w:type="dxa"/>
            <w:tcMar>
              <w:top w:w="80" w:type="dxa"/>
              <w:left w:w="80" w:type="dxa"/>
              <w:bottom w:w="80" w:type="dxa"/>
              <w:right w:w="80" w:type="dxa"/>
            </w:tcMar>
            <w:vAlign w:val="center"/>
          </w:tcPr>
          <w:p w14:paraId="5C103F91" w14:textId="77777777" w:rsidR="00DF386D" w:rsidRDefault="00000000">
            <w:r>
              <w:rPr>
                <w:sz w:val="16"/>
              </w:rPr>
              <w:t>7</w:t>
            </w:r>
          </w:p>
        </w:tc>
        <w:tc>
          <w:tcPr>
            <w:tcW w:w="1296" w:type="dxa"/>
            <w:tcMar>
              <w:top w:w="80" w:type="dxa"/>
              <w:left w:w="80" w:type="dxa"/>
              <w:bottom w:w="80" w:type="dxa"/>
              <w:right w:w="80" w:type="dxa"/>
            </w:tcMar>
            <w:vAlign w:val="center"/>
          </w:tcPr>
          <w:p w14:paraId="76639017" w14:textId="77777777" w:rsidR="00DF386D" w:rsidRDefault="00000000">
            <w:r>
              <w:rPr>
                <w:sz w:val="16"/>
              </w:rPr>
              <w:t>4.3</w:t>
            </w:r>
          </w:p>
        </w:tc>
      </w:tr>
      <w:tr w:rsidR="00DF386D" w14:paraId="1410D58A" w14:textId="77777777">
        <w:trPr>
          <w:jc w:val="center"/>
        </w:trPr>
        <w:tc>
          <w:tcPr>
            <w:tcW w:w="2448" w:type="dxa"/>
            <w:tcMar>
              <w:top w:w="80" w:type="dxa"/>
              <w:left w:w="80" w:type="dxa"/>
              <w:bottom w:w="80" w:type="dxa"/>
              <w:right w:w="80" w:type="dxa"/>
            </w:tcMar>
            <w:vAlign w:val="center"/>
          </w:tcPr>
          <w:p w14:paraId="42DD83CD" w14:textId="77777777" w:rsidR="00DF386D" w:rsidRDefault="00000000">
            <w:r>
              <w:rPr>
                <w:sz w:val="16"/>
              </w:rPr>
              <w:t>Độ tuổi</w:t>
            </w:r>
          </w:p>
        </w:tc>
        <w:tc>
          <w:tcPr>
            <w:tcW w:w="3744" w:type="dxa"/>
            <w:tcMar>
              <w:top w:w="80" w:type="dxa"/>
              <w:left w:w="80" w:type="dxa"/>
              <w:bottom w:w="80" w:type="dxa"/>
              <w:right w:w="80" w:type="dxa"/>
            </w:tcMar>
            <w:vAlign w:val="center"/>
          </w:tcPr>
          <w:p w14:paraId="4716336D" w14:textId="77777777" w:rsidR="00DF386D" w:rsidRDefault="00000000">
            <w:r>
              <w:rPr>
                <w:sz w:val="16"/>
              </w:rPr>
              <w:t>15-18</w:t>
            </w:r>
          </w:p>
        </w:tc>
        <w:tc>
          <w:tcPr>
            <w:tcW w:w="1296" w:type="dxa"/>
            <w:tcMar>
              <w:top w:w="80" w:type="dxa"/>
              <w:left w:w="80" w:type="dxa"/>
              <w:bottom w:w="80" w:type="dxa"/>
              <w:right w:w="80" w:type="dxa"/>
            </w:tcMar>
            <w:vAlign w:val="center"/>
          </w:tcPr>
          <w:p w14:paraId="39BFC247" w14:textId="77777777" w:rsidR="00DF386D" w:rsidRDefault="00000000">
            <w:r>
              <w:rPr>
                <w:sz w:val="16"/>
              </w:rPr>
              <w:t>27</w:t>
            </w:r>
          </w:p>
        </w:tc>
        <w:tc>
          <w:tcPr>
            <w:tcW w:w="1296" w:type="dxa"/>
            <w:tcMar>
              <w:top w:w="80" w:type="dxa"/>
              <w:left w:w="80" w:type="dxa"/>
              <w:bottom w:w="80" w:type="dxa"/>
              <w:right w:w="80" w:type="dxa"/>
            </w:tcMar>
            <w:vAlign w:val="center"/>
          </w:tcPr>
          <w:p w14:paraId="0C8CE3EE" w14:textId="77777777" w:rsidR="00DF386D" w:rsidRDefault="00000000">
            <w:r>
              <w:rPr>
                <w:sz w:val="16"/>
              </w:rPr>
              <w:t>16.5</w:t>
            </w:r>
          </w:p>
        </w:tc>
      </w:tr>
      <w:tr w:rsidR="00DF386D" w14:paraId="3BA36E72" w14:textId="77777777">
        <w:trPr>
          <w:jc w:val="center"/>
        </w:trPr>
        <w:tc>
          <w:tcPr>
            <w:tcW w:w="2448" w:type="dxa"/>
            <w:tcMar>
              <w:top w:w="80" w:type="dxa"/>
              <w:left w:w="80" w:type="dxa"/>
              <w:bottom w:w="80" w:type="dxa"/>
              <w:right w:w="80" w:type="dxa"/>
            </w:tcMar>
            <w:vAlign w:val="center"/>
          </w:tcPr>
          <w:p w14:paraId="64DCCBD3" w14:textId="77777777" w:rsidR="00DF386D" w:rsidRDefault="00000000">
            <w:r>
              <w:rPr>
                <w:sz w:val="16"/>
              </w:rPr>
              <w:t>Độ tuổi</w:t>
            </w:r>
          </w:p>
        </w:tc>
        <w:tc>
          <w:tcPr>
            <w:tcW w:w="3744" w:type="dxa"/>
            <w:tcMar>
              <w:top w:w="80" w:type="dxa"/>
              <w:left w:w="80" w:type="dxa"/>
              <w:bottom w:w="80" w:type="dxa"/>
              <w:right w:w="80" w:type="dxa"/>
            </w:tcMar>
            <w:vAlign w:val="center"/>
          </w:tcPr>
          <w:p w14:paraId="05843C71" w14:textId="77777777" w:rsidR="00DF386D" w:rsidRDefault="00000000">
            <w:r>
              <w:rPr>
                <w:sz w:val="16"/>
              </w:rPr>
              <w:t>19-22</w:t>
            </w:r>
          </w:p>
        </w:tc>
        <w:tc>
          <w:tcPr>
            <w:tcW w:w="1296" w:type="dxa"/>
            <w:tcMar>
              <w:top w:w="80" w:type="dxa"/>
              <w:left w:w="80" w:type="dxa"/>
              <w:bottom w:w="80" w:type="dxa"/>
              <w:right w:w="80" w:type="dxa"/>
            </w:tcMar>
            <w:vAlign w:val="center"/>
          </w:tcPr>
          <w:p w14:paraId="3D0F65E9" w14:textId="77777777" w:rsidR="00DF386D" w:rsidRDefault="00000000">
            <w:r>
              <w:rPr>
                <w:sz w:val="16"/>
              </w:rPr>
              <w:t>112</w:t>
            </w:r>
          </w:p>
        </w:tc>
        <w:tc>
          <w:tcPr>
            <w:tcW w:w="1296" w:type="dxa"/>
            <w:tcMar>
              <w:top w:w="80" w:type="dxa"/>
              <w:left w:w="80" w:type="dxa"/>
              <w:bottom w:w="80" w:type="dxa"/>
              <w:right w:w="80" w:type="dxa"/>
            </w:tcMar>
            <w:vAlign w:val="center"/>
          </w:tcPr>
          <w:p w14:paraId="12C57197" w14:textId="77777777" w:rsidR="00DF386D" w:rsidRDefault="00000000">
            <w:r>
              <w:rPr>
                <w:sz w:val="16"/>
              </w:rPr>
              <w:t>68.3</w:t>
            </w:r>
          </w:p>
        </w:tc>
      </w:tr>
      <w:tr w:rsidR="00DF386D" w14:paraId="49C81932" w14:textId="77777777">
        <w:trPr>
          <w:jc w:val="center"/>
        </w:trPr>
        <w:tc>
          <w:tcPr>
            <w:tcW w:w="2448" w:type="dxa"/>
            <w:tcMar>
              <w:top w:w="80" w:type="dxa"/>
              <w:left w:w="80" w:type="dxa"/>
              <w:bottom w:w="80" w:type="dxa"/>
              <w:right w:w="80" w:type="dxa"/>
            </w:tcMar>
            <w:vAlign w:val="center"/>
          </w:tcPr>
          <w:p w14:paraId="07D0D4EC" w14:textId="77777777" w:rsidR="00DF386D" w:rsidRDefault="00000000">
            <w:r>
              <w:rPr>
                <w:sz w:val="16"/>
              </w:rPr>
              <w:t>Độ tuổi</w:t>
            </w:r>
          </w:p>
        </w:tc>
        <w:tc>
          <w:tcPr>
            <w:tcW w:w="3744" w:type="dxa"/>
            <w:tcMar>
              <w:top w:w="80" w:type="dxa"/>
              <w:left w:w="80" w:type="dxa"/>
              <w:bottom w:w="80" w:type="dxa"/>
              <w:right w:w="80" w:type="dxa"/>
            </w:tcMar>
            <w:vAlign w:val="center"/>
          </w:tcPr>
          <w:p w14:paraId="71851C7A" w14:textId="77777777" w:rsidR="00DF386D" w:rsidRDefault="00000000">
            <w:r>
              <w:rPr>
                <w:sz w:val="16"/>
              </w:rPr>
              <w:t>23-26</w:t>
            </w:r>
          </w:p>
        </w:tc>
        <w:tc>
          <w:tcPr>
            <w:tcW w:w="1296" w:type="dxa"/>
            <w:tcMar>
              <w:top w:w="80" w:type="dxa"/>
              <w:left w:w="80" w:type="dxa"/>
              <w:bottom w:w="80" w:type="dxa"/>
              <w:right w:w="80" w:type="dxa"/>
            </w:tcMar>
            <w:vAlign w:val="center"/>
          </w:tcPr>
          <w:p w14:paraId="1AA25DBF" w14:textId="77777777" w:rsidR="00DF386D" w:rsidRDefault="00000000">
            <w:r>
              <w:rPr>
                <w:sz w:val="16"/>
              </w:rPr>
              <w:t>15</w:t>
            </w:r>
          </w:p>
        </w:tc>
        <w:tc>
          <w:tcPr>
            <w:tcW w:w="1296" w:type="dxa"/>
            <w:tcMar>
              <w:top w:w="80" w:type="dxa"/>
              <w:left w:w="80" w:type="dxa"/>
              <w:bottom w:w="80" w:type="dxa"/>
              <w:right w:w="80" w:type="dxa"/>
            </w:tcMar>
            <w:vAlign w:val="center"/>
          </w:tcPr>
          <w:p w14:paraId="61F331BD" w14:textId="77777777" w:rsidR="00DF386D" w:rsidRDefault="00000000">
            <w:r>
              <w:rPr>
                <w:sz w:val="16"/>
              </w:rPr>
              <w:t>9.1</w:t>
            </w:r>
          </w:p>
        </w:tc>
      </w:tr>
      <w:tr w:rsidR="00DF386D" w14:paraId="3CB07DEE" w14:textId="77777777">
        <w:trPr>
          <w:jc w:val="center"/>
        </w:trPr>
        <w:tc>
          <w:tcPr>
            <w:tcW w:w="2448" w:type="dxa"/>
            <w:tcMar>
              <w:top w:w="80" w:type="dxa"/>
              <w:left w:w="80" w:type="dxa"/>
              <w:bottom w:w="80" w:type="dxa"/>
              <w:right w:w="80" w:type="dxa"/>
            </w:tcMar>
            <w:vAlign w:val="center"/>
          </w:tcPr>
          <w:p w14:paraId="1C7B5E78" w14:textId="77777777" w:rsidR="00DF386D" w:rsidRDefault="00000000">
            <w:r>
              <w:rPr>
                <w:sz w:val="16"/>
              </w:rPr>
              <w:t>Độ tuổi</w:t>
            </w:r>
          </w:p>
        </w:tc>
        <w:tc>
          <w:tcPr>
            <w:tcW w:w="3744" w:type="dxa"/>
            <w:tcMar>
              <w:top w:w="80" w:type="dxa"/>
              <w:left w:w="80" w:type="dxa"/>
              <w:bottom w:w="80" w:type="dxa"/>
              <w:right w:w="80" w:type="dxa"/>
            </w:tcMar>
            <w:vAlign w:val="center"/>
          </w:tcPr>
          <w:p w14:paraId="43E3EA20" w14:textId="77777777" w:rsidR="00DF386D" w:rsidRDefault="00000000">
            <w:r>
              <w:rPr>
                <w:sz w:val="16"/>
              </w:rPr>
              <w:t>Trên 26</w:t>
            </w:r>
          </w:p>
        </w:tc>
        <w:tc>
          <w:tcPr>
            <w:tcW w:w="1296" w:type="dxa"/>
            <w:tcMar>
              <w:top w:w="80" w:type="dxa"/>
              <w:left w:w="80" w:type="dxa"/>
              <w:bottom w:w="80" w:type="dxa"/>
              <w:right w:w="80" w:type="dxa"/>
            </w:tcMar>
            <w:vAlign w:val="center"/>
          </w:tcPr>
          <w:p w14:paraId="1999A0DF" w14:textId="77777777" w:rsidR="00DF386D" w:rsidRDefault="00000000">
            <w:r>
              <w:rPr>
                <w:sz w:val="16"/>
              </w:rPr>
              <w:t>3</w:t>
            </w:r>
          </w:p>
        </w:tc>
        <w:tc>
          <w:tcPr>
            <w:tcW w:w="1296" w:type="dxa"/>
            <w:tcMar>
              <w:top w:w="80" w:type="dxa"/>
              <w:left w:w="80" w:type="dxa"/>
              <w:bottom w:w="80" w:type="dxa"/>
              <w:right w:w="80" w:type="dxa"/>
            </w:tcMar>
            <w:vAlign w:val="center"/>
          </w:tcPr>
          <w:p w14:paraId="35BD5D49" w14:textId="77777777" w:rsidR="00DF386D" w:rsidRDefault="00000000">
            <w:r>
              <w:rPr>
                <w:sz w:val="16"/>
              </w:rPr>
              <w:t>1.8</w:t>
            </w:r>
          </w:p>
        </w:tc>
      </w:tr>
      <w:tr w:rsidR="00DF386D" w14:paraId="5B5531EF" w14:textId="77777777">
        <w:trPr>
          <w:jc w:val="center"/>
        </w:trPr>
        <w:tc>
          <w:tcPr>
            <w:tcW w:w="2448" w:type="dxa"/>
            <w:tcMar>
              <w:top w:w="80" w:type="dxa"/>
              <w:left w:w="80" w:type="dxa"/>
              <w:bottom w:w="80" w:type="dxa"/>
              <w:right w:w="80" w:type="dxa"/>
            </w:tcMar>
            <w:vAlign w:val="center"/>
          </w:tcPr>
          <w:p w14:paraId="59DBE714" w14:textId="77777777" w:rsidR="00DF386D" w:rsidRDefault="00000000">
            <w:r>
              <w:rPr>
                <w:sz w:val="16"/>
              </w:rPr>
              <w:t>Tình trạng hiện tại</w:t>
            </w:r>
          </w:p>
        </w:tc>
        <w:tc>
          <w:tcPr>
            <w:tcW w:w="3744" w:type="dxa"/>
            <w:tcMar>
              <w:top w:w="80" w:type="dxa"/>
              <w:left w:w="80" w:type="dxa"/>
              <w:bottom w:w="80" w:type="dxa"/>
              <w:right w:w="80" w:type="dxa"/>
            </w:tcMar>
            <w:vAlign w:val="center"/>
          </w:tcPr>
          <w:p w14:paraId="643CDF60" w14:textId="77777777" w:rsidR="00DF386D" w:rsidRDefault="00000000">
            <w:r>
              <w:rPr>
                <w:sz w:val="16"/>
              </w:rPr>
              <w:t>Học sinh THCS</w:t>
            </w:r>
          </w:p>
        </w:tc>
        <w:tc>
          <w:tcPr>
            <w:tcW w:w="1296" w:type="dxa"/>
            <w:tcMar>
              <w:top w:w="80" w:type="dxa"/>
              <w:left w:w="80" w:type="dxa"/>
              <w:bottom w:w="80" w:type="dxa"/>
              <w:right w:w="80" w:type="dxa"/>
            </w:tcMar>
            <w:vAlign w:val="center"/>
          </w:tcPr>
          <w:p w14:paraId="0E526269" w14:textId="77777777" w:rsidR="00DF386D" w:rsidRDefault="00000000">
            <w:r>
              <w:rPr>
                <w:sz w:val="16"/>
              </w:rPr>
              <w:t>3</w:t>
            </w:r>
          </w:p>
        </w:tc>
        <w:tc>
          <w:tcPr>
            <w:tcW w:w="1296" w:type="dxa"/>
            <w:tcMar>
              <w:top w:w="80" w:type="dxa"/>
              <w:left w:w="80" w:type="dxa"/>
              <w:bottom w:w="80" w:type="dxa"/>
              <w:right w:w="80" w:type="dxa"/>
            </w:tcMar>
            <w:vAlign w:val="center"/>
          </w:tcPr>
          <w:p w14:paraId="09960547" w14:textId="77777777" w:rsidR="00DF386D" w:rsidRDefault="00000000">
            <w:r>
              <w:rPr>
                <w:sz w:val="16"/>
              </w:rPr>
              <w:t>1.8</w:t>
            </w:r>
          </w:p>
        </w:tc>
      </w:tr>
      <w:tr w:rsidR="00DF386D" w14:paraId="30BF7399" w14:textId="77777777">
        <w:trPr>
          <w:jc w:val="center"/>
        </w:trPr>
        <w:tc>
          <w:tcPr>
            <w:tcW w:w="2448" w:type="dxa"/>
            <w:tcMar>
              <w:top w:w="80" w:type="dxa"/>
              <w:left w:w="80" w:type="dxa"/>
              <w:bottom w:w="80" w:type="dxa"/>
              <w:right w:w="80" w:type="dxa"/>
            </w:tcMar>
            <w:vAlign w:val="center"/>
          </w:tcPr>
          <w:p w14:paraId="6E69800D" w14:textId="77777777" w:rsidR="00DF386D" w:rsidRDefault="00000000">
            <w:r>
              <w:rPr>
                <w:sz w:val="16"/>
              </w:rPr>
              <w:t>Tình trạng hiện tại</w:t>
            </w:r>
          </w:p>
        </w:tc>
        <w:tc>
          <w:tcPr>
            <w:tcW w:w="3744" w:type="dxa"/>
            <w:tcMar>
              <w:top w:w="80" w:type="dxa"/>
              <w:left w:w="80" w:type="dxa"/>
              <w:bottom w:w="80" w:type="dxa"/>
              <w:right w:w="80" w:type="dxa"/>
            </w:tcMar>
            <w:vAlign w:val="center"/>
          </w:tcPr>
          <w:p w14:paraId="606277F2" w14:textId="77777777" w:rsidR="00DF386D" w:rsidRDefault="00000000">
            <w:r>
              <w:rPr>
                <w:sz w:val="16"/>
              </w:rPr>
              <w:t>Học sinh THPT</w:t>
            </w:r>
          </w:p>
        </w:tc>
        <w:tc>
          <w:tcPr>
            <w:tcW w:w="1296" w:type="dxa"/>
            <w:tcMar>
              <w:top w:w="80" w:type="dxa"/>
              <w:left w:w="80" w:type="dxa"/>
              <w:bottom w:w="80" w:type="dxa"/>
              <w:right w:w="80" w:type="dxa"/>
            </w:tcMar>
            <w:vAlign w:val="center"/>
          </w:tcPr>
          <w:p w14:paraId="3CA05741" w14:textId="77777777" w:rsidR="00DF386D" w:rsidRDefault="00000000">
            <w:r>
              <w:rPr>
                <w:sz w:val="16"/>
              </w:rPr>
              <w:t>29</w:t>
            </w:r>
          </w:p>
        </w:tc>
        <w:tc>
          <w:tcPr>
            <w:tcW w:w="1296" w:type="dxa"/>
            <w:tcMar>
              <w:top w:w="80" w:type="dxa"/>
              <w:left w:w="80" w:type="dxa"/>
              <w:bottom w:w="80" w:type="dxa"/>
              <w:right w:w="80" w:type="dxa"/>
            </w:tcMar>
            <w:vAlign w:val="center"/>
          </w:tcPr>
          <w:p w14:paraId="6E40385E" w14:textId="77777777" w:rsidR="00DF386D" w:rsidRDefault="00000000">
            <w:r>
              <w:rPr>
                <w:sz w:val="16"/>
              </w:rPr>
              <w:t>17.7</w:t>
            </w:r>
          </w:p>
        </w:tc>
      </w:tr>
      <w:tr w:rsidR="00DF386D" w14:paraId="41625925" w14:textId="77777777">
        <w:trPr>
          <w:jc w:val="center"/>
        </w:trPr>
        <w:tc>
          <w:tcPr>
            <w:tcW w:w="2448" w:type="dxa"/>
            <w:tcMar>
              <w:top w:w="80" w:type="dxa"/>
              <w:left w:w="80" w:type="dxa"/>
              <w:bottom w:w="80" w:type="dxa"/>
              <w:right w:w="80" w:type="dxa"/>
            </w:tcMar>
            <w:vAlign w:val="center"/>
          </w:tcPr>
          <w:p w14:paraId="3BC27B64" w14:textId="77777777" w:rsidR="00DF386D" w:rsidRDefault="00000000">
            <w:r>
              <w:rPr>
                <w:sz w:val="16"/>
              </w:rPr>
              <w:t>Tình trạng hiện tại</w:t>
            </w:r>
          </w:p>
        </w:tc>
        <w:tc>
          <w:tcPr>
            <w:tcW w:w="3744" w:type="dxa"/>
            <w:tcMar>
              <w:top w:w="80" w:type="dxa"/>
              <w:left w:w="80" w:type="dxa"/>
              <w:bottom w:w="80" w:type="dxa"/>
              <w:right w:w="80" w:type="dxa"/>
            </w:tcMar>
            <w:vAlign w:val="center"/>
          </w:tcPr>
          <w:p w14:paraId="2F0477C2" w14:textId="77777777" w:rsidR="00DF386D" w:rsidRDefault="00000000">
            <w:r>
              <w:rPr>
                <w:sz w:val="16"/>
              </w:rPr>
              <w:t>Sinh viên</w:t>
            </w:r>
          </w:p>
        </w:tc>
        <w:tc>
          <w:tcPr>
            <w:tcW w:w="1296" w:type="dxa"/>
            <w:tcMar>
              <w:top w:w="80" w:type="dxa"/>
              <w:left w:w="80" w:type="dxa"/>
              <w:bottom w:w="80" w:type="dxa"/>
              <w:right w:w="80" w:type="dxa"/>
            </w:tcMar>
            <w:vAlign w:val="center"/>
          </w:tcPr>
          <w:p w14:paraId="59730B71" w14:textId="77777777" w:rsidR="00DF386D" w:rsidRDefault="00000000">
            <w:r>
              <w:rPr>
                <w:sz w:val="16"/>
              </w:rPr>
              <w:t>104</w:t>
            </w:r>
          </w:p>
        </w:tc>
        <w:tc>
          <w:tcPr>
            <w:tcW w:w="1296" w:type="dxa"/>
            <w:tcMar>
              <w:top w:w="80" w:type="dxa"/>
              <w:left w:w="80" w:type="dxa"/>
              <w:bottom w:w="80" w:type="dxa"/>
              <w:right w:w="80" w:type="dxa"/>
            </w:tcMar>
            <w:vAlign w:val="center"/>
          </w:tcPr>
          <w:p w14:paraId="2D8AD035" w14:textId="77777777" w:rsidR="00DF386D" w:rsidRDefault="00000000">
            <w:r>
              <w:rPr>
                <w:sz w:val="16"/>
              </w:rPr>
              <w:t>63.4</w:t>
            </w:r>
          </w:p>
        </w:tc>
      </w:tr>
      <w:tr w:rsidR="00DF386D" w14:paraId="3683888C" w14:textId="77777777">
        <w:trPr>
          <w:jc w:val="center"/>
        </w:trPr>
        <w:tc>
          <w:tcPr>
            <w:tcW w:w="2448" w:type="dxa"/>
            <w:tcMar>
              <w:top w:w="80" w:type="dxa"/>
              <w:left w:w="80" w:type="dxa"/>
              <w:bottom w:w="80" w:type="dxa"/>
              <w:right w:w="80" w:type="dxa"/>
            </w:tcMar>
            <w:vAlign w:val="center"/>
          </w:tcPr>
          <w:p w14:paraId="7502BCC0" w14:textId="77777777" w:rsidR="00DF386D" w:rsidRDefault="00000000">
            <w:r>
              <w:rPr>
                <w:sz w:val="16"/>
              </w:rPr>
              <w:lastRenderedPageBreak/>
              <w:t>Tình trạng hiện tại</w:t>
            </w:r>
          </w:p>
        </w:tc>
        <w:tc>
          <w:tcPr>
            <w:tcW w:w="3744" w:type="dxa"/>
            <w:tcMar>
              <w:top w:w="80" w:type="dxa"/>
              <w:left w:w="80" w:type="dxa"/>
              <w:bottom w:w="80" w:type="dxa"/>
              <w:right w:w="80" w:type="dxa"/>
            </w:tcMar>
            <w:vAlign w:val="center"/>
          </w:tcPr>
          <w:p w14:paraId="05100990" w14:textId="77777777" w:rsidR="00DF386D" w:rsidRDefault="00000000">
            <w:r>
              <w:rPr>
                <w:sz w:val="16"/>
              </w:rPr>
              <w:t>Người đi làm</w:t>
            </w:r>
          </w:p>
        </w:tc>
        <w:tc>
          <w:tcPr>
            <w:tcW w:w="1296" w:type="dxa"/>
            <w:tcMar>
              <w:top w:w="80" w:type="dxa"/>
              <w:left w:w="80" w:type="dxa"/>
              <w:bottom w:w="80" w:type="dxa"/>
              <w:right w:w="80" w:type="dxa"/>
            </w:tcMar>
            <w:vAlign w:val="center"/>
          </w:tcPr>
          <w:p w14:paraId="534B9DDF" w14:textId="77777777" w:rsidR="00DF386D" w:rsidRDefault="00000000">
            <w:r>
              <w:rPr>
                <w:sz w:val="16"/>
              </w:rPr>
              <w:t>26</w:t>
            </w:r>
          </w:p>
        </w:tc>
        <w:tc>
          <w:tcPr>
            <w:tcW w:w="1296" w:type="dxa"/>
            <w:tcMar>
              <w:top w:w="80" w:type="dxa"/>
              <w:left w:w="80" w:type="dxa"/>
              <w:bottom w:w="80" w:type="dxa"/>
              <w:right w:w="80" w:type="dxa"/>
            </w:tcMar>
            <w:vAlign w:val="center"/>
          </w:tcPr>
          <w:p w14:paraId="16F45592" w14:textId="77777777" w:rsidR="00DF386D" w:rsidRDefault="00000000">
            <w:r>
              <w:rPr>
                <w:sz w:val="16"/>
              </w:rPr>
              <w:t>15.9</w:t>
            </w:r>
          </w:p>
        </w:tc>
      </w:tr>
      <w:tr w:rsidR="00DF386D" w14:paraId="06D17C7D" w14:textId="77777777">
        <w:trPr>
          <w:jc w:val="center"/>
        </w:trPr>
        <w:tc>
          <w:tcPr>
            <w:tcW w:w="2448" w:type="dxa"/>
            <w:tcMar>
              <w:top w:w="80" w:type="dxa"/>
              <w:left w:w="80" w:type="dxa"/>
              <w:bottom w:w="80" w:type="dxa"/>
              <w:right w:w="80" w:type="dxa"/>
            </w:tcMar>
            <w:vAlign w:val="center"/>
          </w:tcPr>
          <w:p w14:paraId="6F1A39C6" w14:textId="77777777" w:rsidR="00DF386D" w:rsidRDefault="00000000">
            <w:r>
              <w:rPr>
                <w:sz w:val="16"/>
              </w:rPr>
              <w:t>Tình trạng hiện tại</w:t>
            </w:r>
          </w:p>
        </w:tc>
        <w:tc>
          <w:tcPr>
            <w:tcW w:w="3744" w:type="dxa"/>
            <w:tcMar>
              <w:top w:w="80" w:type="dxa"/>
              <w:left w:w="80" w:type="dxa"/>
              <w:bottom w:w="80" w:type="dxa"/>
              <w:right w:w="80" w:type="dxa"/>
            </w:tcMar>
            <w:vAlign w:val="center"/>
          </w:tcPr>
          <w:p w14:paraId="5C2755BE" w14:textId="77777777" w:rsidR="00DF386D" w:rsidRDefault="00000000">
            <w:r>
              <w:rPr>
                <w:sz w:val="16"/>
              </w:rPr>
              <w:t>Khác</w:t>
            </w:r>
          </w:p>
        </w:tc>
        <w:tc>
          <w:tcPr>
            <w:tcW w:w="1296" w:type="dxa"/>
            <w:tcMar>
              <w:top w:w="80" w:type="dxa"/>
              <w:left w:w="80" w:type="dxa"/>
              <w:bottom w:w="80" w:type="dxa"/>
              <w:right w:w="80" w:type="dxa"/>
            </w:tcMar>
            <w:vAlign w:val="center"/>
          </w:tcPr>
          <w:p w14:paraId="6C113AC1" w14:textId="77777777" w:rsidR="00DF386D" w:rsidRDefault="00000000">
            <w:r>
              <w:rPr>
                <w:sz w:val="16"/>
              </w:rPr>
              <w:t>2</w:t>
            </w:r>
          </w:p>
        </w:tc>
        <w:tc>
          <w:tcPr>
            <w:tcW w:w="1296" w:type="dxa"/>
            <w:tcMar>
              <w:top w:w="80" w:type="dxa"/>
              <w:left w:w="80" w:type="dxa"/>
              <w:bottom w:w="80" w:type="dxa"/>
              <w:right w:w="80" w:type="dxa"/>
            </w:tcMar>
            <w:vAlign w:val="center"/>
          </w:tcPr>
          <w:p w14:paraId="6C07EB0F" w14:textId="77777777" w:rsidR="00DF386D" w:rsidRDefault="00000000">
            <w:r>
              <w:rPr>
                <w:sz w:val="16"/>
              </w:rPr>
              <w:t>1.2</w:t>
            </w:r>
          </w:p>
        </w:tc>
      </w:tr>
      <w:tr w:rsidR="00DF386D" w14:paraId="6AEA23A4" w14:textId="77777777">
        <w:trPr>
          <w:jc w:val="center"/>
        </w:trPr>
        <w:tc>
          <w:tcPr>
            <w:tcW w:w="2448" w:type="dxa"/>
            <w:tcMar>
              <w:top w:w="80" w:type="dxa"/>
              <w:left w:w="80" w:type="dxa"/>
              <w:bottom w:w="80" w:type="dxa"/>
              <w:right w:w="80" w:type="dxa"/>
            </w:tcMar>
            <w:vAlign w:val="center"/>
          </w:tcPr>
          <w:p w14:paraId="2DA17964" w14:textId="77777777" w:rsidR="00DF386D" w:rsidRDefault="00000000">
            <w:r>
              <w:rPr>
                <w:sz w:val="16"/>
              </w:rPr>
              <w:t>Hiện đang sống cùng</w:t>
            </w:r>
          </w:p>
        </w:tc>
        <w:tc>
          <w:tcPr>
            <w:tcW w:w="3744" w:type="dxa"/>
            <w:tcMar>
              <w:top w:w="80" w:type="dxa"/>
              <w:left w:w="80" w:type="dxa"/>
              <w:bottom w:w="80" w:type="dxa"/>
              <w:right w:w="80" w:type="dxa"/>
            </w:tcMar>
            <w:vAlign w:val="center"/>
          </w:tcPr>
          <w:p w14:paraId="26BAAABA" w14:textId="77777777" w:rsidR="00DF386D" w:rsidRDefault="00000000">
            <w:r>
              <w:rPr>
                <w:sz w:val="16"/>
              </w:rPr>
              <w:t>Cả cha và mẹ</w:t>
            </w:r>
          </w:p>
        </w:tc>
        <w:tc>
          <w:tcPr>
            <w:tcW w:w="1296" w:type="dxa"/>
            <w:tcMar>
              <w:top w:w="80" w:type="dxa"/>
              <w:left w:w="80" w:type="dxa"/>
              <w:bottom w:w="80" w:type="dxa"/>
              <w:right w:w="80" w:type="dxa"/>
            </w:tcMar>
            <w:vAlign w:val="center"/>
          </w:tcPr>
          <w:p w14:paraId="62345A4A" w14:textId="77777777" w:rsidR="00DF386D" w:rsidRDefault="00000000">
            <w:r>
              <w:rPr>
                <w:sz w:val="16"/>
              </w:rPr>
              <w:t>91</w:t>
            </w:r>
          </w:p>
        </w:tc>
        <w:tc>
          <w:tcPr>
            <w:tcW w:w="1296" w:type="dxa"/>
            <w:tcMar>
              <w:top w:w="80" w:type="dxa"/>
              <w:left w:w="80" w:type="dxa"/>
              <w:bottom w:w="80" w:type="dxa"/>
              <w:right w:w="80" w:type="dxa"/>
            </w:tcMar>
            <w:vAlign w:val="center"/>
          </w:tcPr>
          <w:p w14:paraId="0D78B5FB" w14:textId="77777777" w:rsidR="00DF386D" w:rsidRDefault="00000000">
            <w:r>
              <w:rPr>
                <w:sz w:val="16"/>
              </w:rPr>
              <w:t>55.5</w:t>
            </w:r>
          </w:p>
        </w:tc>
      </w:tr>
      <w:tr w:rsidR="00DF386D" w14:paraId="0D618428" w14:textId="77777777">
        <w:trPr>
          <w:jc w:val="center"/>
        </w:trPr>
        <w:tc>
          <w:tcPr>
            <w:tcW w:w="2448" w:type="dxa"/>
            <w:tcMar>
              <w:top w:w="80" w:type="dxa"/>
              <w:left w:w="80" w:type="dxa"/>
              <w:bottom w:w="80" w:type="dxa"/>
              <w:right w:w="80" w:type="dxa"/>
            </w:tcMar>
            <w:vAlign w:val="center"/>
          </w:tcPr>
          <w:p w14:paraId="33663307" w14:textId="77777777" w:rsidR="00DF386D" w:rsidRDefault="00000000">
            <w:r>
              <w:rPr>
                <w:sz w:val="16"/>
              </w:rPr>
              <w:t>Hiện đang sống cùng</w:t>
            </w:r>
          </w:p>
        </w:tc>
        <w:tc>
          <w:tcPr>
            <w:tcW w:w="3744" w:type="dxa"/>
            <w:tcMar>
              <w:top w:w="80" w:type="dxa"/>
              <w:left w:w="80" w:type="dxa"/>
              <w:bottom w:w="80" w:type="dxa"/>
              <w:right w:w="80" w:type="dxa"/>
            </w:tcMar>
            <w:vAlign w:val="center"/>
          </w:tcPr>
          <w:p w14:paraId="72C07579" w14:textId="77777777" w:rsidR="00DF386D" w:rsidRDefault="00000000">
            <w:r>
              <w:rPr>
                <w:sz w:val="16"/>
              </w:rPr>
              <w:t>Chỉ cha</w:t>
            </w:r>
          </w:p>
        </w:tc>
        <w:tc>
          <w:tcPr>
            <w:tcW w:w="1296" w:type="dxa"/>
            <w:tcMar>
              <w:top w:w="80" w:type="dxa"/>
              <w:left w:w="80" w:type="dxa"/>
              <w:bottom w:w="80" w:type="dxa"/>
              <w:right w:w="80" w:type="dxa"/>
            </w:tcMar>
            <w:vAlign w:val="center"/>
          </w:tcPr>
          <w:p w14:paraId="5C678C4E" w14:textId="77777777" w:rsidR="00DF386D" w:rsidRDefault="00000000">
            <w:r>
              <w:rPr>
                <w:sz w:val="16"/>
              </w:rPr>
              <w:t>6</w:t>
            </w:r>
          </w:p>
        </w:tc>
        <w:tc>
          <w:tcPr>
            <w:tcW w:w="1296" w:type="dxa"/>
            <w:tcMar>
              <w:top w:w="80" w:type="dxa"/>
              <w:left w:w="80" w:type="dxa"/>
              <w:bottom w:w="80" w:type="dxa"/>
              <w:right w:w="80" w:type="dxa"/>
            </w:tcMar>
            <w:vAlign w:val="center"/>
          </w:tcPr>
          <w:p w14:paraId="0B7E752A" w14:textId="77777777" w:rsidR="00DF386D" w:rsidRDefault="00000000">
            <w:r>
              <w:rPr>
                <w:sz w:val="16"/>
              </w:rPr>
              <w:t>3.7</w:t>
            </w:r>
          </w:p>
        </w:tc>
      </w:tr>
      <w:tr w:rsidR="00DF386D" w14:paraId="17C6B189" w14:textId="77777777">
        <w:trPr>
          <w:jc w:val="center"/>
        </w:trPr>
        <w:tc>
          <w:tcPr>
            <w:tcW w:w="2448" w:type="dxa"/>
            <w:tcMar>
              <w:top w:w="80" w:type="dxa"/>
              <w:left w:w="80" w:type="dxa"/>
              <w:bottom w:w="80" w:type="dxa"/>
              <w:right w:w="80" w:type="dxa"/>
            </w:tcMar>
            <w:vAlign w:val="center"/>
          </w:tcPr>
          <w:p w14:paraId="7117B956" w14:textId="77777777" w:rsidR="00DF386D" w:rsidRDefault="00000000">
            <w:r>
              <w:rPr>
                <w:sz w:val="16"/>
              </w:rPr>
              <w:t>Hiện đang sống cùng</w:t>
            </w:r>
          </w:p>
        </w:tc>
        <w:tc>
          <w:tcPr>
            <w:tcW w:w="3744" w:type="dxa"/>
            <w:tcMar>
              <w:top w:w="80" w:type="dxa"/>
              <w:left w:w="80" w:type="dxa"/>
              <w:bottom w:w="80" w:type="dxa"/>
              <w:right w:w="80" w:type="dxa"/>
            </w:tcMar>
            <w:vAlign w:val="center"/>
          </w:tcPr>
          <w:p w14:paraId="362E0B09" w14:textId="77777777" w:rsidR="00DF386D" w:rsidRDefault="00000000">
            <w:r>
              <w:rPr>
                <w:sz w:val="16"/>
              </w:rPr>
              <w:t>Chỉ mẹ</w:t>
            </w:r>
          </w:p>
        </w:tc>
        <w:tc>
          <w:tcPr>
            <w:tcW w:w="1296" w:type="dxa"/>
            <w:tcMar>
              <w:top w:w="80" w:type="dxa"/>
              <w:left w:w="80" w:type="dxa"/>
              <w:bottom w:w="80" w:type="dxa"/>
              <w:right w:w="80" w:type="dxa"/>
            </w:tcMar>
            <w:vAlign w:val="center"/>
          </w:tcPr>
          <w:p w14:paraId="1F6A163D" w14:textId="77777777" w:rsidR="00DF386D" w:rsidRDefault="00000000">
            <w:r>
              <w:rPr>
                <w:sz w:val="16"/>
              </w:rPr>
              <w:t>28</w:t>
            </w:r>
          </w:p>
        </w:tc>
        <w:tc>
          <w:tcPr>
            <w:tcW w:w="1296" w:type="dxa"/>
            <w:tcMar>
              <w:top w:w="80" w:type="dxa"/>
              <w:left w:w="80" w:type="dxa"/>
              <w:bottom w:w="80" w:type="dxa"/>
              <w:right w:w="80" w:type="dxa"/>
            </w:tcMar>
            <w:vAlign w:val="center"/>
          </w:tcPr>
          <w:p w14:paraId="43E3DDF4" w14:textId="77777777" w:rsidR="00DF386D" w:rsidRDefault="00000000">
            <w:r>
              <w:rPr>
                <w:sz w:val="16"/>
              </w:rPr>
              <w:t>17.1</w:t>
            </w:r>
          </w:p>
        </w:tc>
      </w:tr>
      <w:tr w:rsidR="00DF386D" w14:paraId="2A55A64F" w14:textId="77777777">
        <w:trPr>
          <w:jc w:val="center"/>
        </w:trPr>
        <w:tc>
          <w:tcPr>
            <w:tcW w:w="2448" w:type="dxa"/>
            <w:tcMar>
              <w:top w:w="80" w:type="dxa"/>
              <w:left w:w="80" w:type="dxa"/>
              <w:bottom w:w="80" w:type="dxa"/>
              <w:right w:w="80" w:type="dxa"/>
            </w:tcMar>
            <w:vAlign w:val="center"/>
          </w:tcPr>
          <w:p w14:paraId="3C958AB8" w14:textId="77777777" w:rsidR="00DF386D" w:rsidRDefault="00000000">
            <w:r>
              <w:rPr>
                <w:sz w:val="16"/>
              </w:rPr>
              <w:t>Hiện đang sống cùng</w:t>
            </w:r>
          </w:p>
        </w:tc>
        <w:tc>
          <w:tcPr>
            <w:tcW w:w="3744" w:type="dxa"/>
            <w:tcMar>
              <w:top w:w="80" w:type="dxa"/>
              <w:left w:w="80" w:type="dxa"/>
              <w:bottom w:w="80" w:type="dxa"/>
              <w:right w:w="80" w:type="dxa"/>
            </w:tcMar>
            <w:vAlign w:val="center"/>
          </w:tcPr>
          <w:p w14:paraId="4FF7864A" w14:textId="77777777" w:rsidR="00DF386D" w:rsidRDefault="00000000">
            <w:r>
              <w:rPr>
                <w:sz w:val="16"/>
              </w:rPr>
              <w:t>Người thân khác</w:t>
            </w:r>
          </w:p>
        </w:tc>
        <w:tc>
          <w:tcPr>
            <w:tcW w:w="1296" w:type="dxa"/>
            <w:tcMar>
              <w:top w:w="80" w:type="dxa"/>
              <w:left w:w="80" w:type="dxa"/>
              <w:bottom w:w="80" w:type="dxa"/>
              <w:right w:w="80" w:type="dxa"/>
            </w:tcMar>
            <w:vAlign w:val="center"/>
          </w:tcPr>
          <w:p w14:paraId="65E7AFBB" w14:textId="77777777" w:rsidR="00DF386D" w:rsidRDefault="00000000">
            <w:r>
              <w:rPr>
                <w:sz w:val="16"/>
              </w:rPr>
              <w:t>10</w:t>
            </w:r>
          </w:p>
        </w:tc>
        <w:tc>
          <w:tcPr>
            <w:tcW w:w="1296" w:type="dxa"/>
            <w:tcMar>
              <w:top w:w="80" w:type="dxa"/>
              <w:left w:w="80" w:type="dxa"/>
              <w:bottom w:w="80" w:type="dxa"/>
              <w:right w:w="80" w:type="dxa"/>
            </w:tcMar>
            <w:vAlign w:val="center"/>
          </w:tcPr>
          <w:p w14:paraId="044D7387" w14:textId="77777777" w:rsidR="00DF386D" w:rsidRDefault="00000000">
            <w:r>
              <w:rPr>
                <w:sz w:val="16"/>
              </w:rPr>
              <w:t>6.1</w:t>
            </w:r>
          </w:p>
        </w:tc>
      </w:tr>
      <w:tr w:rsidR="00DF386D" w14:paraId="3C547EFF" w14:textId="77777777">
        <w:trPr>
          <w:jc w:val="center"/>
        </w:trPr>
        <w:tc>
          <w:tcPr>
            <w:tcW w:w="2448" w:type="dxa"/>
            <w:tcMar>
              <w:top w:w="80" w:type="dxa"/>
              <w:left w:w="80" w:type="dxa"/>
              <w:bottom w:w="80" w:type="dxa"/>
              <w:right w:w="80" w:type="dxa"/>
            </w:tcMar>
            <w:vAlign w:val="center"/>
          </w:tcPr>
          <w:p w14:paraId="32D9FB3E" w14:textId="77777777" w:rsidR="00DF386D" w:rsidRDefault="00000000">
            <w:r>
              <w:rPr>
                <w:sz w:val="16"/>
              </w:rPr>
              <w:t>Hiện đang sống cùng</w:t>
            </w:r>
          </w:p>
        </w:tc>
        <w:tc>
          <w:tcPr>
            <w:tcW w:w="3744" w:type="dxa"/>
            <w:tcMar>
              <w:top w:w="80" w:type="dxa"/>
              <w:left w:w="80" w:type="dxa"/>
              <w:bottom w:w="80" w:type="dxa"/>
              <w:right w:w="80" w:type="dxa"/>
            </w:tcMar>
            <w:vAlign w:val="center"/>
          </w:tcPr>
          <w:p w14:paraId="6F884B7E" w14:textId="77777777" w:rsidR="00DF386D" w:rsidRDefault="00000000">
            <w:r>
              <w:rPr>
                <w:sz w:val="16"/>
              </w:rPr>
              <w:t>Sống riêng</w:t>
            </w:r>
          </w:p>
        </w:tc>
        <w:tc>
          <w:tcPr>
            <w:tcW w:w="1296" w:type="dxa"/>
            <w:tcMar>
              <w:top w:w="80" w:type="dxa"/>
              <w:left w:w="80" w:type="dxa"/>
              <w:bottom w:w="80" w:type="dxa"/>
              <w:right w:w="80" w:type="dxa"/>
            </w:tcMar>
            <w:vAlign w:val="center"/>
          </w:tcPr>
          <w:p w14:paraId="5AC51609" w14:textId="77777777" w:rsidR="00DF386D" w:rsidRDefault="00000000">
            <w:r>
              <w:rPr>
                <w:sz w:val="16"/>
              </w:rPr>
              <w:t>29</w:t>
            </w:r>
          </w:p>
        </w:tc>
        <w:tc>
          <w:tcPr>
            <w:tcW w:w="1296" w:type="dxa"/>
            <w:tcMar>
              <w:top w:w="80" w:type="dxa"/>
              <w:left w:w="80" w:type="dxa"/>
              <w:bottom w:w="80" w:type="dxa"/>
              <w:right w:w="80" w:type="dxa"/>
            </w:tcMar>
            <w:vAlign w:val="center"/>
          </w:tcPr>
          <w:p w14:paraId="55EB3B73" w14:textId="77777777" w:rsidR="00DF386D" w:rsidRDefault="00000000">
            <w:r>
              <w:rPr>
                <w:sz w:val="16"/>
              </w:rPr>
              <w:t>17.7</w:t>
            </w:r>
          </w:p>
        </w:tc>
      </w:tr>
      <w:tr w:rsidR="00DF386D" w14:paraId="546D294B" w14:textId="77777777">
        <w:trPr>
          <w:jc w:val="center"/>
        </w:trPr>
        <w:tc>
          <w:tcPr>
            <w:tcW w:w="2448" w:type="dxa"/>
            <w:tcMar>
              <w:top w:w="80" w:type="dxa"/>
              <w:left w:w="80" w:type="dxa"/>
              <w:bottom w:w="80" w:type="dxa"/>
              <w:right w:w="80" w:type="dxa"/>
            </w:tcMar>
            <w:vAlign w:val="center"/>
          </w:tcPr>
          <w:p w14:paraId="1098DCC6" w14:textId="77777777" w:rsidR="00DF386D" w:rsidRDefault="00000000">
            <w:r>
              <w:rPr>
                <w:sz w:val="16"/>
              </w:rPr>
              <w:t>Khu vực sinh sống</w:t>
            </w:r>
          </w:p>
        </w:tc>
        <w:tc>
          <w:tcPr>
            <w:tcW w:w="3744" w:type="dxa"/>
            <w:tcMar>
              <w:top w:w="80" w:type="dxa"/>
              <w:left w:w="80" w:type="dxa"/>
              <w:bottom w:w="80" w:type="dxa"/>
              <w:right w:w="80" w:type="dxa"/>
            </w:tcMar>
            <w:vAlign w:val="center"/>
          </w:tcPr>
          <w:p w14:paraId="535A4D21" w14:textId="77777777" w:rsidR="00DF386D" w:rsidRDefault="00000000">
            <w:r>
              <w:rPr>
                <w:sz w:val="16"/>
              </w:rPr>
              <w:t>Thành thị</w:t>
            </w:r>
          </w:p>
        </w:tc>
        <w:tc>
          <w:tcPr>
            <w:tcW w:w="1296" w:type="dxa"/>
            <w:tcMar>
              <w:top w:w="80" w:type="dxa"/>
              <w:left w:w="80" w:type="dxa"/>
              <w:bottom w:w="80" w:type="dxa"/>
              <w:right w:w="80" w:type="dxa"/>
            </w:tcMar>
            <w:vAlign w:val="center"/>
          </w:tcPr>
          <w:p w14:paraId="4A4DC37A" w14:textId="77777777" w:rsidR="00DF386D" w:rsidRDefault="00000000">
            <w:r>
              <w:rPr>
                <w:sz w:val="16"/>
              </w:rPr>
              <w:t>120</w:t>
            </w:r>
          </w:p>
        </w:tc>
        <w:tc>
          <w:tcPr>
            <w:tcW w:w="1296" w:type="dxa"/>
            <w:tcMar>
              <w:top w:w="80" w:type="dxa"/>
              <w:left w:w="80" w:type="dxa"/>
              <w:bottom w:w="80" w:type="dxa"/>
              <w:right w:w="80" w:type="dxa"/>
            </w:tcMar>
            <w:vAlign w:val="center"/>
          </w:tcPr>
          <w:p w14:paraId="24510D04" w14:textId="77777777" w:rsidR="00DF386D" w:rsidRDefault="00000000">
            <w:r>
              <w:rPr>
                <w:sz w:val="16"/>
              </w:rPr>
              <w:t>73.2</w:t>
            </w:r>
          </w:p>
        </w:tc>
      </w:tr>
      <w:tr w:rsidR="00DF386D" w14:paraId="773B0B88" w14:textId="77777777">
        <w:trPr>
          <w:jc w:val="center"/>
        </w:trPr>
        <w:tc>
          <w:tcPr>
            <w:tcW w:w="2448" w:type="dxa"/>
            <w:tcMar>
              <w:top w:w="80" w:type="dxa"/>
              <w:left w:w="80" w:type="dxa"/>
              <w:bottom w:w="80" w:type="dxa"/>
              <w:right w:w="80" w:type="dxa"/>
            </w:tcMar>
            <w:vAlign w:val="center"/>
          </w:tcPr>
          <w:p w14:paraId="7AD61016" w14:textId="77777777" w:rsidR="00DF386D" w:rsidRDefault="00000000">
            <w:r>
              <w:rPr>
                <w:sz w:val="16"/>
              </w:rPr>
              <w:t>Khu vực sinh sống</w:t>
            </w:r>
          </w:p>
        </w:tc>
        <w:tc>
          <w:tcPr>
            <w:tcW w:w="3744" w:type="dxa"/>
            <w:tcMar>
              <w:top w:w="80" w:type="dxa"/>
              <w:left w:w="80" w:type="dxa"/>
              <w:bottom w:w="80" w:type="dxa"/>
              <w:right w:w="80" w:type="dxa"/>
            </w:tcMar>
            <w:vAlign w:val="center"/>
          </w:tcPr>
          <w:p w14:paraId="01342723" w14:textId="77777777" w:rsidR="00DF386D" w:rsidRDefault="00000000">
            <w:r>
              <w:rPr>
                <w:sz w:val="16"/>
              </w:rPr>
              <w:t>Nông thôn</w:t>
            </w:r>
          </w:p>
        </w:tc>
        <w:tc>
          <w:tcPr>
            <w:tcW w:w="1296" w:type="dxa"/>
            <w:tcMar>
              <w:top w:w="80" w:type="dxa"/>
              <w:left w:w="80" w:type="dxa"/>
              <w:bottom w:w="80" w:type="dxa"/>
              <w:right w:w="80" w:type="dxa"/>
            </w:tcMar>
            <w:vAlign w:val="center"/>
          </w:tcPr>
          <w:p w14:paraId="48CE2907" w14:textId="77777777" w:rsidR="00DF386D" w:rsidRDefault="00000000">
            <w:r>
              <w:rPr>
                <w:sz w:val="16"/>
              </w:rPr>
              <w:t>33</w:t>
            </w:r>
          </w:p>
        </w:tc>
        <w:tc>
          <w:tcPr>
            <w:tcW w:w="1296" w:type="dxa"/>
            <w:tcMar>
              <w:top w:w="80" w:type="dxa"/>
              <w:left w:w="80" w:type="dxa"/>
              <w:bottom w:w="80" w:type="dxa"/>
              <w:right w:w="80" w:type="dxa"/>
            </w:tcMar>
            <w:vAlign w:val="center"/>
          </w:tcPr>
          <w:p w14:paraId="2808DE0B" w14:textId="77777777" w:rsidR="00DF386D" w:rsidRDefault="00000000">
            <w:r>
              <w:rPr>
                <w:sz w:val="16"/>
              </w:rPr>
              <w:t>20.1</w:t>
            </w:r>
          </w:p>
        </w:tc>
      </w:tr>
      <w:tr w:rsidR="00DF386D" w14:paraId="7B71B829" w14:textId="77777777">
        <w:trPr>
          <w:jc w:val="center"/>
        </w:trPr>
        <w:tc>
          <w:tcPr>
            <w:tcW w:w="2448" w:type="dxa"/>
            <w:tcMar>
              <w:top w:w="80" w:type="dxa"/>
              <w:left w:w="80" w:type="dxa"/>
              <w:bottom w:w="80" w:type="dxa"/>
              <w:right w:w="80" w:type="dxa"/>
            </w:tcMar>
            <w:vAlign w:val="center"/>
          </w:tcPr>
          <w:p w14:paraId="2F3661CF" w14:textId="77777777" w:rsidR="00DF386D" w:rsidRDefault="00000000">
            <w:r>
              <w:rPr>
                <w:sz w:val="16"/>
              </w:rPr>
              <w:t>Khu vực sinh sống</w:t>
            </w:r>
          </w:p>
        </w:tc>
        <w:tc>
          <w:tcPr>
            <w:tcW w:w="3744" w:type="dxa"/>
            <w:tcMar>
              <w:top w:w="80" w:type="dxa"/>
              <w:left w:w="80" w:type="dxa"/>
              <w:bottom w:w="80" w:type="dxa"/>
              <w:right w:w="80" w:type="dxa"/>
            </w:tcMar>
            <w:vAlign w:val="center"/>
          </w:tcPr>
          <w:p w14:paraId="54531059" w14:textId="77777777" w:rsidR="00DF386D" w:rsidRDefault="00000000">
            <w:r>
              <w:rPr>
                <w:sz w:val="16"/>
              </w:rPr>
              <w:t>Khác</w:t>
            </w:r>
          </w:p>
        </w:tc>
        <w:tc>
          <w:tcPr>
            <w:tcW w:w="1296" w:type="dxa"/>
            <w:tcMar>
              <w:top w:w="80" w:type="dxa"/>
              <w:left w:w="80" w:type="dxa"/>
              <w:bottom w:w="80" w:type="dxa"/>
              <w:right w:w="80" w:type="dxa"/>
            </w:tcMar>
            <w:vAlign w:val="center"/>
          </w:tcPr>
          <w:p w14:paraId="11A7117C" w14:textId="77777777" w:rsidR="00DF386D" w:rsidRDefault="00000000">
            <w:r>
              <w:rPr>
                <w:sz w:val="16"/>
              </w:rPr>
              <w:t>11</w:t>
            </w:r>
          </w:p>
        </w:tc>
        <w:tc>
          <w:tcPr>
            <w:tcW w:w="1296" w:type="dxa"/>
            <w:tcMar>
              <w:top w:w="80" w:type="dxa"/>
              <w:left w:w="80" w:type="dxa"/>
              <w:bottom w:w="80" w:type="dxa"/>
              <w:right w:w="80" w:type="dxa"/>
            </w:tcMar>
            <w:vAlign w:val="center"/>
          </w:tcPr>
          <w:p w14:paraId="51566BC8" w14:textId="77777777" w:rsidR="00DF386D" w:rsidRDefault="00000000">
            <w:r>
              <w:rPr>
                <w:sz w:val="16"/>
              </w:rPr>
              <w:t>6.7</w:t>
            </w:r>
          </w:p>
        </w:tc>
      </w:tr>
      <w:tr w:rsidR="00DF386D" w14:paraId="3627DE46" w14:textId="77777777">
        <w:trPr>
          <w:jc w:val="center"/>
        </w:trPr>
        <w:tc>
          <w:tcPr>
            <w:tcW w:w="2448" w:type="dxa"/>
            <w:tcMar>
              <w:top w:w="80" w:type="dxa"/>
              <w:left w:w="80" w:type="dxa"/>
              <w:bottom w:w="80" w:type="dxa"/>
              <w:right w:w="80" w:type="dxa"/>
            </w:tcMar>
            <w:vAlign w:val="center"/>
          </w:tcPr>
          <w:p w14:paraId="54B2FB4C" w14:textId="77777777" w:rsidR="00DF386D" w:rsidRDefault="00000000">
            <w:r>
              <w:rPr>
                <w:sz w:val="16"/>
              </w:rPr>
              <w:t>Trình độ học vấn của cha/mẹ</w:t>
            </w:r>
          </w:p>
        </w:tc>
        <w:tc>
          <w:tcPr>
            <w:tcW w:w="3744" w:type="dxa"/>
            <w:tcMar>
              <w:top w:w="80" w:type="dxa"/>
              <w:left w:w="80" w:type="dxa"/>
              <w:bottom w:w="80" w:type="dxa"/>
              <w:right w:w="80" w:type="dxa"/>
            </w:tcMar>
            <w:vAlign w:val="center"/>
          </w:tcPr>
          <w:p w14:paraId="715F7CEE" w14:textId="77777777" w:rsidR="00DF386D" w:rsidRDefault="00000000">
            <w:r>
              <w:rPr>
                <w:sz w:val="16"/>
              </w:rPr>
              <w:t>THCS trở xuống</w:t>
            </w:r>
          </w:p>
        </w:tc>
        <w:tc>
          <w:tcPr>
            <w:tcW w:w="1296" w:type="dxa"/>
            <w:tcMar>
              <w:top w:w="80" w:type="dxa"/>
              <w:left w:w="80" w:type="dxa"/>
              <w:bottom w:w="80" w:type="dxa"/>
              <w:right w:w="80" w:type="dxa"/>
            </w:tcMar>
            <w:vAlign w:val="center"/>
          </w:tcPr>
          <w:p w14:paraId="7748ACFF" w14:textId="77777777" w:rsidR="00DF386D" w:rsidRDefault="00000000">
            <w:r>
              <w:rPr>
                <w:sz w:val="16"/>
              </w:rPr>
              <w:t>11</w:t>
            </w:r>
          </w:p>
        </w:tc>
        <w:tc>
          <w:tcPr>
            <w:tcW w:w="1296" w:type="dxa"/>
            <w:tcMar>
              <w:top w:w="80" w:type="dxa"/>
              <w:left w:w="80" w:type="dxa"/>
              <w:bottom w:w="80" w:type="dxa"/>
              <w:right w:w="80" w:type="dxa"/>
            </w:tcMar>
            <w:vAlign w:val="center"/>
          </w:tcPr>
          <w:p w14:paraId="3A219A43" w14:textId="77777777" w:rsidR="00DF386D" w:rsidRDefault="00000000">
            <w:r>
              <w:rPr>
                <w:sz w:val="16"/>
              </w:rPr>
              <w:t>6.7</w:t>
            </w:r>
          </w:p>
        </w:tc>
      </w:tr>
      <w:tr w:rsidR="00DF386D" w14:paraId="0DEF3F7D" w14:textId="77777777">
        <w:trPr>
          <w:jc w:val="center"/>
        </w:trPr>
        <w:tc>
          <w:tcPr>
            <w:tcW w:w="2448" w:type="dxa"/>
            <w:tcMar>
              <w:top w:w="80" w:type="dxa"/>
              <w:left w:w="80" w:type="dxa"/>
              <w:bottom w:w="80" w:type="dxa"/>
              <w:right w:w="80" w:type="dxa"/>
            </w:tcMar>
            <w:vAlign w:val="center"/>
          </w:tcPr>
          <w:p w14:paraId="3286E66B" w14:textId="77777777" w:rsidR="00DF386D" w:rsidRDefault="00000000">
            <w:r>
              <w:rPr>
                <w:sz w:val="16"/>
              </w:rPr>
              <w:t>Trình độ học vấn của cha/mẹ</w:t>
            </w:r>
          </w:p>
        </w:tc>
        <w:tc>
          <w:tcPr>
            <w:tcW w:w="3744" w:type="dxa"/>
            <w:tcMar>
              <w:top w:w="80" w:type="dxa"/>
              <w:left w:w="80" w:type="dxa"/>
              <w:bottom w:w="80" w:type="dxa"/>
              <w:right w:w="80" w:type="dxa"/>
            </w:tcMar>
            <w:vAlign w:val="center"/>
          </w:tcPr>
          <w:p w14:paraId="7C42592E" w14:textId="77777777" w:rsidR="00DF386D" w:rsidRDefault="00000000">
            <w:r>
              <w:rPr>
                <w:sz w:val="16"/>
              </w:rPr>
              <w:t>THPT</w:t>
            </w:r>
          </w:p>
        </w:tc>
        <w:tc>
          <w:tcPr>
            <w:tcW w:w="1296" w:type="dxa"/>
            <w:tcMar>
              <w:top w:w="80" w:type="dxa"/>
              <w:left w:w="80" w:type="dxa"/>
              <w:bottom w:w="80" w:type="dxa"/>
              <w:right w:w="80" w:type="dxa"/>
            </w:tcMar>
            <w:vAlign w:val="center"/>
          </w:tcPr>
          <w:p w14:paraId="18643066" w14:textId="77777777" w:rsidR="00DF386D" w:rsidRDefault="00000000">
            <w:r>
              <w:rPr>
                <w:sz w:val="16"/>
              </w:rPr>
              <w:t>41</w:t>
            </w:r>
          </w:p>
        </w:tc>
        <w:tc>
          <w:tcPr>
            <w:tcW w:w="1296" w:type="dxa"/>
            <w:tcMar>
              <w:top w:w="80" w:type="dxa"/>
              <w:left w:w="80" w:type="dxa"/>
              <w:bottom w:w="80" w:type="dxa"/>
              <w:right w:w="80" w:type="dxa"/>
            </w:tcMar>
            <w:vAlign w:val="center"/>
          </w:tcPr>
          <w:p w14:paraId="56A1881A" w14:textId="77777777" w:rsidR="00DF386D" w:rsidRDefault="00000000">
            <w:r>
              <w:rPr>
                <w:sz w:val="16"/>
              </w:rPr>
              <w:t>25.0</w:t>
            </w:r>
          </w:p>
        </w:tc>
      </w:tr>
      <w:tr w:rsidR="00DF386D" w14:paraId="7A415A5D" w14:textId="77777777">
        <w:trPr>
          <w:jc w:val="center"/>
        </w:trPr>
        <w:tc>
          <w:tcPr>
            <w:tcW w:w="2448" w:type="dxa"/>
            <w:tcMar>
              <w:top w:w="80" w:type="dxa"/>
              <w:left w:w="80" w:type="dxa"/>
              <w:bottom w:w="80" w:type="dxa"/>
              <w:right w:w="80" w:type="dxa"/>
            </w:tcMar>
            <w:vAlign w:val="center"/>
          </w:tcPr>
          <w:p w14:paraId="2E63636C" w14:textId="77777777" w:rsidR="00DF386D" w:rsidRDefault="00000000">
            <w:r>
              <w:rPr>
                <w:sz w:val="16"/>
              </w:rPr>
              <w:t>Trình độ học vấn của cha/mẹ</w:t>
            </w:r>
          </w:p>
        </w:tc>
        <w:tc>
          <w:tcPr>
            <w:tcW w:w="3744" w:type="dxa"/>
            <w:tcMar>
              <w:top w:w="80" w:type="dxa"/>
              <w:left w:w="80" w:type="dxa"/>
              <w:bottom w:w="80" w:type="dxa"/>
              <w:right w:w="80" w:type="dxa"/>
            </w:tcMar>
            <w:vAlign w:val="center"/>
          </w:tcPr>
          <w:p w14:paraId="35E9E4E0" w14:textId="77777777" w:rsidR="00DF386D" w:rsidRDefault="00000000">
            <w:r>
              <w:rPr>
                <w:sz w:val="16"/>
              </w:rPr>
              <w:t>Trung cấp/Cao đẳng</w:t>
            </w:r>
          </w:p>
        </w:tc>
        <w:tc>
          <w:tcPr>
            <w:tcW w:w="1296" w:type="dxa"/>
            <w:tcMar>
              <w:top w:w="80" w:type="dxa"/>
              <w:left w:w="80" w:type="dxa"/>
              <w:bottom w:w="80" w:type="dxa"/>
              <w:right w:w="80" w:type="dxa"/>
            </w:tcMar>
            <w:vAlign w:val="center"/>
          </w:tcPr>
          <w:p w14:paraId="68FE3984" w14:textId="77777777" w:rsidR="00DF386D" w:rsidRDefault="00000000">
            <w:r>
              <w:rPr>
                <w:sz w:val="16"/>
              </w:rPr>
              <w:t>38</w:t>
            </w:r>
          </w:p>
        </w:tc>
        <w:tc>
          <w:tcPr>
            <w:tcW w:w="1296" w:type="dxa"/>
            <w:tcMar>
              <w:top w:w="80" w:type="dxa"/>
              <w:left w:w="80" w:type="dxa"/>
              <w:bottom w:w="80" w:type="dxa"/>
              <w:right w:w="80" w:type="dxa"/>
            </w:tcMar>
            <w:vAlign w:val="center"/>
          </w:tcPr>
          <w:p w14:paraId="7BF17C7A" w14:textId="77777777" w:rsidR="00DF386D" w:rsidRDefault="00000000">
            <w:r>
              <w:rPr>
                <w:sz w:val="16"/>
              </w:rPr>
              <w:t>23.2</w:t>
            </w:r>
          </w:p>
        </w:tc>
      </w:tr>
      <w:tr w:rsidR="00DF386D" w14:paraId="18132756" w14:textId="77777777">
        <w:trPr>
          <w:jc w:val="center"/>
        </w:trPr>
        <w:tc>
          <w:tcPr>
            <w:tcW w:w="2448" w:type="dxa"/>
            <w:tcMar>
              <w:top w:w="80" w:type="dxa"/>
              <w:left w:w="80" w:type="dxa"/>
              <w:bottom w:w="80" w:type="dxa"/>
              <w:right w:w="80" w:type="dxa"/>
            </w:tcMar>
            <w:vAlign w:val="center"/>
          </w:tcPr>
          <w:p w14:paraId="3834A057" w14:textId="77777777" w:rsidR="00DF386D" w:rsidRDefault="00000000">
            <w:r>
              <w:rPr>
                <w:sz w:val="16"/>
              </w:rPr>
              <w:t>Trình độ học vấn của cha/mẹ</w:t>
            </w:r>
          </w:p>
        </w:tc>
        <w:tc>
          <w:tcPr>
            <w:tcW w:w="3744" w:type="dxa"/>
            <w:tcMar>
              <w:top w:w="80" w:type="dxa"/>
              <w:left w:w="80" w:type="dxa"/>
              <w:bottom w:w="80" w:type="dxa"/>
              <w:right w:w="80" w:type="dxa"/>
            </w:tcMar>
            <w:vAlign w:val="center"/>
          </w:tcPr>
          <w:p w14:paraId="55F7FB80" w14:textId="77777777" w:rsidR="00DF386D" w:rsidRDefault="00000000">
            <w:r>
              <w:rPr>
                <w:sz w:val="16"/>
              </w:rPr>
              <w:t>Đại học</w:t>
            </w:r>
          </w:p>
        </w:tc>
        <w:tc>
          <w:tcPr>
            <w:tcW w:w="1296" w:type="dxa"/>
            <w:tcMar>
              <w:top w:w="80" w:type="dxa"/>
              <w:left w:w="80" w:type="dxa"/>
              <w:bottom w:w="80" w:type="dxa"/>
              <w:right w:w="80" w:type="dxa"/>
            </w:tcMar>
            <w:vAlign w:val="center"/>
          </w:tcPr>
          <w:p w14:paraId="25784BCC" w14:textId="77777777" w:rsidR="00DF386D" w:rsidRDefault="00000000">
            <w:r>
              <w:rPr>
                <w:sz w:val="16"/>
              </w:rPr>
              <w:t>49</w:t>
            </w:r>
          </w:p>
        </w:tc>
        <w:tc>
          <w:tcPr>
            <w:tcW w:w="1296" w:type="dxa"/>
            <w:tcMar>
              <w:top w:w="80" w:type="dxa"/>
              <w:left w:w="80" w:type="dxa"/>
              <w:bottom w:w="80" w:type="dxa"/>
              <w:right w:w="80" w:type="dxa"/>
            </w:tcMar>
            <w:vAlign w:val="center"/>
          </w:tcPr>
          <w:p w14:paraId="130092F9" w14:textId="77777777" w:rsidR="00DF386D" w:rsidRDefault="00000000">
            <w:r>
              <w:rPr>
                <w:sz w:val="16"/>
              </w:rPr>
              <w:t>29.9</w:t>
            </w:r>
          </w:p>
        </w:tc>
      </w:tr>
      <w:tr w:rsidR="00DF386D" w14:paraId="2C17F88D" w14:textId="77777777">
        <w:trPr>
          <w:jc w:val="center"/>
        </w:trPr>
        <w:tc>
          <w:tcPr>
            <w:tcW w:w="2448" w:type="dxa"/>
            <w:tcMar>
              <w:top w:w="80" w:type="dxa"/>
              <w:left w:w="80" w:type="dxa"/>
              <w:bottom w:w="80" w:type="dxa"/>
              <w:right w:w="80" w:type="dxa"/>
            </w:tcMar>
            <w:vAlign w:val="center"/>
          </w:tcPr>
          <w:p w14:paraId="31D8CFA8" w14:textId="77777777" w:rsidR="00DF386D" w:rsidRDefault="00000000">
            <w:r>
              <w:rPr>
                <w:sz w:val="16"/>
              </w:rPr>
              <w:t>Trình độ học vấn của cha/mẹ</w:t>
            </w:r>
          </w:p>
        </w:tc>
        <w:tc>
          <w:tcPr>
            <w:tcW w:w="3744" w:type="dxa"/>
            <w:tcMar>
              <w:top w:w="80" w:type="dxa"/>
              <w:left w:w="80" w:type="dxa"/>
              <w:bottom w:w="80" w:type="dxa"/>
              <w:right w:w="80" w:type="dxa"/>
            </w:tcMar>
            <w:vAlign w:val="center"/>
          </w:tcPr>
          <w:p w14:paraId="65A32976" w14:textId="77777777" w:rsidR="00DF386D" w:rsidRDefault="00000000">
            <w:r>
              <w:rPr>
                <w:sz w:val="16"/>
              </w:rPr>
              <w:t>Sau đại học</w:t>
            </w:r>
          </w:p>
        </w:tc>
        <w:tc>
          <w:tcPr>
            <w:tcW w:w="1296" w:type="dxa"/>
            <w:tcMar>
              <w:top w:w="80" w:type="dxa"/>
              <w:left w:w="80" w:type="dxa"/>
              <w:bottom w:w="80" w:type="dxa"/>
              <w:right w:w="80" w:type="dxa"/>
            </w:tcMar>
            <w:vAlign w:val="center"/>
          </w:tcPr>
          <w:p w14:paraId="3F7A6E02" w14:textId="77777777" w:rsidR="00DF386D" w:rsidRDefault="00000000">
            <w:r>
              <w:rPr>
                <w:sz w:val="16"/>
              </w:rPr>
              <w:t>18</w:t>
            </w:r>
          </w:p>
        </w:tc>
        <w:tc>
          <w:tcPr>
            <w:tcW w:w="1296" w:type="dxa"/>
            <w:tcMar>
              <w:top w:w="80" w:type="dxa"/>
              <w:left w:w="80" w:type="dxa"/>
              <w:bottom w:w="80" w:type="dxa"/>
              <w:right w:w="80" w:type="dxa"/>
            </w:tcMar>
            <w:vAlign w:val="center"/>
          </w:tcPr>
          <w:p w14:paraId="56DB09E8" w14:textId="77777777" w:rsidR="00DF386D" w:rsidRDefault="00000000">
            <w:r>
              <w:rPr>
                <w:sz w:val="16"/>
              </w:rPr>
              <w:t>11.0</w:t>
            </w:r>
          </w:p>
        </w:tc>
      </w:tr>
      <w:tr w:rsidR="00DF386D" w14:paraId="5A94BBF2" w14:textId="77777777">
        <w:trPr>
          <w:jc w:val="center"/>
        </w:trPr>
        <w:tc>
          <w:tcPr>
            <w:tcW w:w="2448" w:type="dxa"/>
            <w:tcMar>
              <w:top w:w="80" w:type="dxa"/>
              <w:left w:w="80" w:type="dxa"/>
              <w:bottom w:w="80" w:type="dxa"/>
              <w:right w:w="80" w:type="dxa"/>
            </w:tcMar>
            <w:vAlign w:val="center"/>
          </w:tcPr>
          <w:p w14:paraId="2EA708F3" w14:textId="77777777" w:rsidR="00DF386D" w:rsidRDefault="00000000">
            <w:r>
              <w:rPr>
                <w:sz w:val="16"/>
              </w:rPr>
              <w:t>Trình độ học vấn của cha/mẹ</w:t>
            </w:r>
          </w:p>
        </w:tc>
        <w:tc>
          <w:tcPr>
            <w:tcW w:w="3744" w:type="dxa"/>
            <w:tcMar>
              <w:top w:w="80" w:type="dxa"/>
              <w:left w:w="80" w:type="dxa"/>
              <w:bottom w:w="80" w:type="dxa"/>
              <w:right w:w="80" w:type="dxa"/>
            </w:tcMar>
            <w:vAlign w:val="center"/>
          </w:tcPr>
          <w:p w14:paraId="590F0FF1" w14:textId="77777777" w:rsidR="00DF386D" w:rsidRDefault="00000000">
            <w:r>
              <w:rPr>
                <w:sz w:val="16"/>
              </w:rPr>
              <w:t>Không rõ</w:t>
            </w:r>
          </w:p>
        </w:tc>
        <w:tc>
          <w:tcPr>
            <w:tcW w:w="1296" w:type="dxa"/>
            <w:tcMar>
              <w:top w:w="80" w:type="dxa"/>
              <w:left w:w="80" w:type="dxa"/>
              <w:bottom w:w="80" w:type="dxa"/>
              <w:right w:w="80" w:type="dxa"/>
            </w:tcMar>
            <w:vAlign w:val="center"/>
          </w:tcPr>
          <w:p w14:paraId="31E37D33" w14:textId="77777777" w:rsidR="00DF386D" w:rsidRDefault="00000000">
            <w:r>
              <w:rPr>
                <w:sz w:val="16"/>
              </w:rPr>
              <w:t>7</w:t>
            </w:r>
          </w:p>
        </w:tc>
        <w:tc>
          <w:tcPr>
            <w:tcW w:w="1296" w:type="dxa"/>
            <w:tcMar>
              <w:top w:w="80" w:type="dxa"/>
              <w:left w:w="80" w:type="dxa"/>
              <w:bottom w:w="80" w:type="dxa"/>
              <w:right w:w="80" w:type="dxa"/>
            </w:tcMar>
            <w:vAlign w:val="center"/>
          </w:tcPr>
          <w:p w14:paraId="7F46CF89" w14:textId="77777777" w:rsidR="00DF386D" w:rsidRDefault="00000000">
            <w:r>
              <w:rPr>
                <w:sz w:val="16"/>
              </w:rPr>
              <w:t>4.3</w:t>
            </w:r>
          </w:p>
        </w:tc>
      </w:tr>
      <w:tr w:rsidR="00DF386D" w14:paraId="6DCB4F4E" w14:textId="77777777">
        <w:trPr>
          <w:jc w:val="center"/>
        </w:trPr>
        <w:tc>
          <w:tcPr>
            <w:tcW w:w="2448" w:type="dxa"/>
            <w:tcMar>
              <w:top w:w="80" w:type="dxa"/>
              <w:left w:w="80" w:type="dxa"/>
              <w:bottom w:w="80" w:type="dxa"/>
              <w:right w:w="80" w:type="dxa"/>
            </w:tcMar>
            <w:vAlign w:val="center"/>
          </w:tcPr>
          <w:p w14:paraId="16FB1273" w14:textId="77777777" w:rsidR="00DF386D" w:rsidRDefault="00000000">
            <w:r>
              <w:rPr>
                <w:sz w:val="16"/>
              </w:rPr>
              <w:t>Thời gian sử dụng Internet/mạng xã hội</w:t>
            </w:r>
          </w:p>
        </w:tc>
        <w:tc>
          <w:tcPr>
            <w:tcW w:w="3744" w:type="dxa"/>
            <w:tcMar>
              <w:top w:w="80" w:type="dxa"/>
              <w:left w:w="80" w:type="dxa"/>
              <w:bottom w:w="80" w:type="dxa"/>
              <w:right w:w="80" w:type="dxa"/>
            </w:tcMar>
            <w:vAlign w:val="center"/>
          </w:tcPr>
          <w:p w14:paraId="38FF8FF5" w14:textId="77777777" w:rsidR="00DF386D" w:rsidRDefault="00000000">
            <w:r>
              <w:rPr>
                <w:sz w:val="16"/>
              </w:rPr>
              <w:t>Dưới 1 giờ</w:t>
            </w:r>
          </w:p>
        </w:tc>
        <w:tc>
          <w:tcPr>
            <w:tcW w:w="1296" w:type="dxa"/>
            <w:tcMar>
              <w:top w:w="80" w:type="dxa"/>
              <w:left w:w="80" w:type="dxa"/>
              <w:bottom w:w="80" w:type="dxa"/>
              <w:right w:w="80" w:type="dxa"/>
            </w:tcMar>
            <w:vAlign w:val="center"/>
          </w:tcPr>
          <w:p w14:paraId="3F427D1A" w14:textId="77777777" w:rsidR="00DF386D" w:rsidRDefault="00000000">
            <w:r>
              <w:rPr>
                <w:sz w:val="16"/>
              </w:rPr>
              <w:t>10</w:t>
            </w:r>
          </w:p>
        </w:tc>
        <w:tc>
          <w:tcPr>
            <w:tcW w:w="1296" w:type="dxa"/>
            <w:tcMar>
              <w:top w:w="80" w:type="dxa"/>
              <w:left w:w="80" w:type="dxa"/>
              <w:bottom w:w="80" w:type="dxa"/>
              <w:right w:w="80" w:type="dxa"/>
            </w:tcMar>
            <w:vAlign w:val="center"/>
          </w:tcPr>
          <w:p w14:paraId="74C612C7" w14:textId="77777777" w:rsidR="00DF386D" w:rsidRDefault="00000000">
            <w:r>
              <w:rPr>
                <w:sz w:val="16"/>
              </w:rPr>
              <w:t>6.1</w:t>
            </w:r>
          </w:p>
        </w:tc>
      </w:tr>
      <w:tr w:rsidR="00DF386D" w14:paraId="3B7F029E" w14:textId="77777777">
        <w:trPr>
          <w:jc w:val="center"/>
        </w:trPr>
        <w:tc>
          <w:tcPr>
            <w:tcW w:w="2448" w:type="dxa"/>
            <w:tcMar>
              <w:top w:w="80" w:type="dxa"/>
              <w:left w:w="80" w:type="dxa"/>
              <w:bottom w:w="80" w:type="dxa"/>
              <w:right w:w="80" w:type="dxa"/>
            </w:tcMar>
            <w:vAlign w:val="center"/>
          </w:tcPr>
          <w:p w14:paraId="2BAE5CA5" w14:textId="77777777" w:rsidR="00DF386D" w:rsidRDefault="00000000">
            <w:r>
              <w:rPr>
                <w:sz w:val="16"/>
              </w:rPr>
              <w:t>Thời gian sử dụng Internet/mạng xã hội</w:t>
            </w:r>
          </w:p>
        </w:tc>
        <w:tc>
          <w:tcPr>
            <w:tcW w:w="3744" w:type="dxa"/>
            <w:tcMar>
              <w:top w:w="80" w:type="dxa"/>
              <w:left w:w="80" w:type="dxa"/>
              <w:bottom w:w="80" w:type="dxa"/>
              <w:right w:w="80" w:type="dxa"/>
            </w:tcMar>
            <w:vAlign w:val="center"/>
          </w:tcPr>
          <w:p w14:paraId="5B2502C7" w14:textId="77777777" w:rsidR="00DF386D" w:rsidRDefault="00000000">
            <w:r>
              <w:rPr>
                <w:sz w:val="16"/>
              </w:rPr>
              <w:t>1-3 giờ</w:t>
            </w:r>
          </w:p>
        </w:tc>
        <w:tc>
          <w:tcPr>
            <w:tcW w:w="1296" w:type="dxa"/>
            <w:tcMar>
              <w:top w:w="80" w:type="dxa"/>
              <w:left w:w="80" w:type="dxa"/>
              <w:bottom w:w="80" w:type="dxa"/>
              <w:right w:w="80" w:type="dxa"/>
            </w:tcMar>
            <w:vAlign w:val="center"/>
          </w:tcPr>
          <w:p w14:paraId="35E86828" w14:textId="77777777" w:rsidR="00DF386D" w:rsidRDefault="00000000">
            <w:r>
              <w:rPr>
                <w:sz w:val="16"/>
              </w:rPr>
              <w:t>29</w:t>
            </w:r>
          </w:p>
        </w:tc>
        <w:tc>
          <w:tcPr>
            <w:tcW w:w="1296" w:type="dxa"/>
            <w:tcMar>
              <w:top w:w="80" w:type="dxa"/>
              <w:left w:w="80" w:type="dxa"/>
              <w:bottom w:w="80" w:type="dxa"/>
              <w:right w:w="80" w:type="dxa"/>
            </w:tcMar>
            <w:vAlign w:val="center"/>
          </w:tcPr>
          <w:p w14:paraId="2FF09488" w14:textId="77777777" w:rsidR="00DF386D" w:rsidRDefault="00000000">
            <w:r>
              <w:rPr>
                <w:sz w:val="16"/>
              </w:rPr>
              <w:t>17.7</w:t>
            </w:r>
          </w:p>
        </w:tc>
      </w:tr>
      <w:tr w:rsidR="00DF386D" w14:paraId="6B2C491E" w14:textId="77777777">
        <w:trPr>
          <w:jc w:val="center"/>
        </w:trPr>
        <w:tc>
          <w:tcPr>
            <w:tcW w:w="2448" w:type="dxa"/>
            <w:tcMar>
              <w:top w:w="80" w:type="dxa"/>
              <w:left w:w="80" w:type="dxa"/>
              <w:bottom w:w="80" w:type="dxa"/>
              <w:right w:w="80" w:type="dxa"/>
            </w:tcMar>
            <w:vAlign w:val="center"/>
          </w:tcPr>
          <w:p w14:paraId="12943FBE" w14:textId="77777777" w:rsidR="00DF386D" w:rsidRDefault="00000000">
            <w:r>
              <w:rPr>
                <w:sz w:val="16"/>
              </w:rPr>
              <w:t>Thời gian sử dụng Internet/mạng xã hội</w:t>
            </w:r>
          </w:p>
        </w:tc>
        <w:tc>
          <w:tcPr>
            <w:tcW w:w="3744" w:type="dxa"/>
            <w:tcMar>
              <w:top w:w="80" w:type="dxa"/>
              <w:left w:w="80" w:type="dxa"/>
              <w:bottom w:w="80" w:type="dxa"/>
              <w:right w:w="80" w:type="dxa"/>
            </w:tcMar>
            <w:vAlign w:val="center"/>
          </w:tcPr>
          <w:p w14:paraId="5C5E156B" w14:textId="77777777" w:rsidR="00DF386D" w:rsidRDefault="00000000">
            <w:r>
              <w:rPr>
                <w:sz w:val="16"/>
              </w:rPr>
              <w:t>3-5 giờ</w:t>
            </w:r>
          </w:p>
        </w:tc>
        <w:tc>
          <w:tcPr>
            <w:tcW w:w="1296" w:type="dxa"/>
            <w:tcMar>
              <w:top w:w="80" w:type="dxa"/>
              <w:left w:w="80" w:type="dxa"/>
              <w:bottom w:w="80" w:type="dxa"/>
              <w:right w:w="80" w:type="dxa"/>
            </w:tcMar>
            <w:vAlign w:val="center"/>
          </w:tcPr>
          <w:p w14:paraId="206888F5" w14:textId="77777777" w:rsidR="00DF386D" w:rsidRDefault="00000000">
            <w:r>
              <w:rPr>
                <w:sz w:val="16"/>
              </w:rPr>
              <w:t>71</w:t>
            </w:r>
          </w:p>
        </w:tc>
        <w:tc>
          <w:tcPr>
            <w:tcW w:w="1296" w:type="dxa"/>
            <w:tcMar>
              <w:top w:w="80" w:type="dxa"/>
              <w:left w:w="80" w:type="dxa"/>
              <w:bottom w:w="80" w:type="dxa"/>
              <w:right w:w="80" w:type="dxa"/>
            </w:tcMar>
            <w:vAlign w:val="center"/>
          </w:tcPr>
          <w:p w14:paraId="655AE5BC" w14:textId="77777777" w:rsidR="00DF386D" w:rsidRDefault="00000000">
            <w:r>
              <w:rPr>
                <w:sz w:val="16"/>
              </w:rPr>
              <w:t>43.3</w:t>
            </w:r>
          </w:p>
        </w:tc>
      </w:tr>
      <w:tr w:rsidR="00DF386D" w14:paraId="510A0E5C" w14:textId="77777777">
        <w:trPr>
          <w:jc w:val="center"/>
        </w:trPr>
        <w:tc>
          <w:tcPr>
            <w:tcW w:w="2448" w:type="dxa"/>
            <w:tcMar>
              <w:top w:w="80" w:type="dxa"/>
              <w:left w:w="80" w:type="dxa"/>
              <w:bottom w:w="80" w:type="dxa"/>
              <w:right w:w="80" w:type="dxa"/>
            </w:tcMar>
            <w:vAlign w:val="center"/>
          </w:tcPr>
          <w:p w14:paraId="1CFDEC5A" w14:textId="77777777" w:rsidR="00DF386D" w:rsidRDefault="00000000">
            <w:r>
              <w:rPr>
                <w:sz w:val="16"/>
              </w:rPr>
              <w:t>Thời gian sử dụng Internet/mạng xã hội</w:t>
            </w:r>
          </w:p>
        </w:tc>
        <w:tc>
          <w:tcPr>
            <w:tcW w:w="3744" w:type="dxa"/>
            <w:tcMar>
              <w:top w:w="80" w:type="dxa"/>
              <w:left w:w="80" w:type="dxa"/>
              <w:bottom w:w="80" w:type="dxa"/>
              <w:right w:w="80" w:type="dxa"/>
            </w:tcMar>
            <w:vAlign w:val="center"/>
          </w:tcPr>
          <w:p w14:paraId="5460F443" w14:textId="77777777" w:rsidR="00DF386D" w:rsidRDefault="00000000">
            <w:r>
              <w:rPr>
                <w:sz w:val="16"/>
              </w:rPr>
              <w:t>Trên 5 giờ</w:t>
            </w:r>
          </w:p>
        </w:tc>
        <w:tc>
          <w:tcPr>
            <w:tcW w:w="1296" w:type="dxa"/>
            <w:tcMar>
              <w:top w:w="80" w:type="dxa"/>
              <w:left w:w="80" w:type="dxa"/>
              <w:bottom w:w="80" w:type="dxa"/>
              <w:right w:w="80" w:type="dxa"/>
            </w:tcMar>
            <w:vAlign w:val="center"/>
          </w:tcPr>
          <w:p w14:paraId="268797B1" w14:textId="77777777" w:rsidR="00DF386D" w:rsidRDefault="00000000">
            <w:r>
              <w:rPr>
                <w:sz w:val="16"/>
              </w:rPr>
              <w:t>54</w:t>
            </w:r>
          </w:p>
        </w:tc>
        <w:tc>
          <w:tcPr>
            <w:tcW w:w="1296" w:type="dxa"/>
            <w:tcMar>
              <w:top w:w="80" w:type="dxa"/>
              <w:left w:w="80" w:type="dxa"/>
              <w:bottom w:w="80" w:type="dxa"/>
              <w:right w:w="80" w:type="dxa"/>
            </w:tcMar>
            <w:vAlign w:val="center"/>
          </w:tcPr>
          <w:p w14:paraId="3AD3239D" w14:textId="77777777" w:rsidR="00DF386D" w:rsidRDefault="00000000">
            <w:r>
              <w:rPr>
                <w:sz w:val="16"/>
              </w:rPr>
              <w:t>32.9</w:t>
            </w:r>
          </w:p>
        </w:tc>
      </w:tr>
      <w:tr w:rsidR="00DF386D" w14:paraId="7CC15E42" w14:textId="77777777">
        <w:trPr>
          <w:jc w:val="center"/>
        </w:trPr>
        <w:tc>
          <w:tcPr>
            <w:tcW w:w="2448" w:type="dxa"/>
            <w:tcMar>
              <w:top w:w="80" w:type="dxa"/>
              <w:left w:w="80" w:type="dxa"/>
              <w:bottom w:w="80" w:type="dxa"/>
              <w:right w:w="80" w:type="dxa"/>
            </w:tcMar>
            <w:vAlign w:val="center"/>
          </w:tcPr>
          <w:p w14:paraId="09D5AE7A" w14:textId="77777777" w:rsidR="00DF386D" w:rsidRDefault="00000000">
            <w:r>
              <w:rPr>
                <w:sz w:val="16"/>
              </w:rPr>
              <w:t>Chủ đề dễ gây bất đồng</w:t>
            </w:r>
          </w:p>
        </w:tc>
        <w:tc>
          <w:tcPr>
            <w:tcW w:w="3744" w:type="dxa"/>
            <w:tcMar>
              <w:top w:w="80" w:type="dxa"/>
              <w:left w:w="80" w:type="dxa"/>
              <w:bottom w:w="80" w:type="dxa"/>
              <w:right w:w="80" w:type="dxa"/>
            </w:tcMar>
            <w:vAlign w:val="center"/>
          </w:tcPr>
          <w:p w14:paraId="659323A2" w14:textId="77777777" w:rsidR="00DF386D" w:rsidRDefault="00000000">
            <w:r>
              <w:rPr>
                <w:sz w:val="16"/>
              </w:rPr>
              <w:t>Học tập</w:t>
            </w:r>
          </w:p>
        </w:tc>
        <w:tc>
          <w:tcPr>
            <w:tcW w:w="1296" w:type="dxa"/>
            <w:tcMar>
              <w:top w:w="80" w:type="dxa"/>
              <w:left w:w="80" w:type="dxa"/>
              <w:bottom w:w="80" w:type="dxa"/>
              <w:right w:w="80" w:type="dxa"/>
            </w:tcMar>
            <w:vAlign w:val="center"/>
          </w:tcPr>
          <w:p w14:paraId="58CAE939" w14:textId="77777777" w:rsidR="00DF386D" w:rsidRDefault="00000000">
            <w:r>
              <w:rPr>
                <w:sz w:val="16"/>
              </w:rPr>
              <w:t>17</w:t>
            </w:r>
          </w:p>
        </w:tc>
        <w:tc>
          <w:tcPr>
            <w:tcW w:w="1296" w:type="dxa"/>
            <w:tcMar>
              <w:top w:w="80" w:type="dxa"/>
              <w:left w:w="80" w:type="dxa"/>
              <w:bottom w:w="80" w:type="dxa"/>
              <w:right w:w="80" w:type="dxa"/>
            </w:tcMar>
            <w:vAlign w:val="center"/>
          </w:tcPr>
          <w:p w14:paraId="7B6214B5" w14:textId="77777777" w:rsidR="00DF386D" w:rsidRDefault="00000000">
            <w:r>
              <w:rPr>
                <w:sz w:val="16"/>
              </w:rPr>
              <w:t>10.4</w:t>
            </w:r>
          </w:p>
        </w:tc>
      </w:tr>
      <w:tr w:rsidR="00DF386D" w14:paraId="12E4B582" w14:textId="77777777">
        <w:trPr>
          <w:jc w:val="center"/>
        </w:trPr>
        <w:tc>
          <w:tcPr>
            <w:tcW w:w="2448" w:type="dxa"/>
            <w:tcMar>
              <w:top w:w="80" w:type="dxa"/>
              <w:left w:w="80" w:type="dxa"/>
              <w:bottom w:w="80" w:type="dxa"/>
              <w:right w:w="80" w:type="dxa"/>
            </w:tcMar>
            <w:vAlign w:val="center"/>
          </w:tcPr>
          <w:p w14:paraId="214A0995" w14:textId="77777777" w:rsidR="00DF386D" w:rsidRDefault="00000000">
            <w:r>
              <w:rPr>
                <w:sz w:val="16"/>
              </w:rPr>
              <w:t>Chủ đề dễ gây bất đồng</w:t>
            </w:r>
          </w:p>
        </w:tc>
        <w:tc>
          <w:tcPr>
            <w:tcW w:w="3744" w:type="dxa"/>
            <w:tcMar>
              <w:top w:w="80" w:type="dxa"/>
              <w:left w:w="80" w:type="dxa"/>
              <w:bottom w:w="80" w:type="dxa"/>
              <w:right w:w="80" w:type="dxa"/>
            </w:tcMar>
            <w:vAlign w:val="center"/>
          </w:tcPr>
          <w:p w14:paraId="305E597E" w14:textId="77777777" w:rsidR="00DF386D" w:rsidRDefault="00000000">
            <w:r>
              <w:rPr>
                <w:sz w:val="16"/>
              </w:rPr>
              <w:t>Nghề nghiệp</w:t>
            </w:r>
          </w:p>
        </w:tc>
        <w:tc>
          <w:tcPr>
            <w:tcW w:w="1296" w:type="dxa"/>
            <w:tcMar>
              <w:top w:w="80" w:type="dxa"/>
              <w:left w:w="80" w:type="dxa"/>
              <w:bottom w:w="80" w:type="dxa"/>
              <w:right w:w="80" w:type="dxa"/>
            </w:tcMar>
            <w:vAlign w:val="center"/>
          </w:tcPr>
          <w:p w14:paraId="2E9C11BD" w14:textId="77777777" w:rsidR="00DF386D" w:rsidRDefault="00000000">
            <w:r>
              <w:rPr>
                <w:sz w:val="16"/>
              </w:rPr>
              <w:t>26</w:t>
            </w:r>
          </w:p>
        </w:tc>
        <w:tc>
          <w:tcPr>
            <w:tcW w:w="1296" w:type="dxa"/>
            <w:tcMar>
              <w:top w:w="80" w:type="dxa"/>
              <w:left w:w="80" w:type="dxa"/>
              <w:bottom w:w="80" w:type="dxa"/>
              <w:right w:w="80" w:type="dxa"/>
            </w:tcMar>
            <w:vAlign w:val="center"/>
          </w:tcPr>
          <w:p w14:paraId="346146C5" w14:textId="77777777" w:rsidR="00DF386D" w:rsidRDefault="00000000">
            <w:r>
              <w:rPr>
                <w:sz w:val="16"/>
              </w:rPr>
              <w:t>15.9</w:t>
            </w:r>
          </w:p>
        </w:tc>
      </w:tr>
      <w:tr w:rsidR="00DF386D" w14:paraId="0BD8D2C9" w14:textId="77777777">
        <w:trPr>
          <w:jc w:val="center"/>
        </w:trPr>
        <w:tc>
          <w:tcPr>
            <w:tcW w:w="2448" w:type="dxa"/>
            <w:tcMar>
              <w:top w:w="80" w:type="dxa"/>
              <w:left w:w="80" w:type="dxa"/>
              <w:bottom w:w="80" w:type="dxa"/>
              <w:right w:w="80" w:type="dxa"/>
            </w:tcMar>
            <w:vAlign w:val="center"/>
          </w:tcPr>
          <w:p w14:paraId="6B13E9B5" w14:textId="77777777" w:rsidR="00DF386D" w:rsidRDefault="00000000">
            <w:r>
              <w:rPr>
                <w:sz w:val="16"/>
              </w:rPr>
              <w:t>Chủ đề dễ gây bất đồng</w:t>
            </w:r>
          </w:p>
        </w:tc>
        <w:tc>
          <w:tcPr>
            <w:tcW w:w="3744" w:type="dxa"/>
            <w:tcMar>
              <w:top w:w="80" w:type="dxa"/>
              <w:left w:w="80" w:type="dxa"/>
              <w:bottom w:w="80" w:type="dxa"/>
              <w:right w:w="80" w:type="dxa"/>
            </w:tcMar>
            <w:vAlign w:val="center"/>
          </w:tcPr>
          <w:p w14:paraId="75F9A868" w14:textId="77777777" w:rsidR="00DF386D" w:rsidRDefault="00000000">
            <w:r>
              <w:rPr>
                <w:sz w:val="16"/>
              </w:rPr>
              <w:t>Bạn bè</w:t>
            </w:r>
          </w:p>
        </w:tc>
        <w:tc>
          <w:tcPr>
            <w:tcW w:w="1296" w:type="dxa"/>
            <w:tcMar>
              <w:top w:w="80" w:type="dxa"/>
              <w:left w:w="80" w:type="dxa"/>
              <w:bottom w:w="80" w:type="dxa"/>
              <w:right w:w="80" w:type="dxa"/>
            </w:tcMar>
            <w:vAlign w:val="center"/>
          </w:tcPr>
          <w:p w14:paraId="05BE8E1A" w14:textId="77777777" w:rsidR="00DF386D" w:rsidRDefault="00000000">
            <w:r>
              <w:rPr>
                <w:sz w:val="16"/>
              </w:rPr>
              <w:t>23</w:t>
            </w:r>
          </w:p>
        </w:tc>
        <w:tc>
          <w:tcPr>
            <w:tcW w:w="1296" w:type="dxa"/>
            <w:tcMar>
              <w:top w:w="80" w:type="dxa"/>
              <w:left w:w="80" w:type="dxa"/>
              <w:bottom w:w="80" w:type="dxa"/>
              <w:right w:w="80" w:type="dxa"/>
            </w:tcMar>
            <w:vAlign w:val="center"/>
          </w:tcPr>
          <w:p w14:paraId="7A5E39B5" w14:textId="77777777" w:rsidR="00DF386D" w:rsidRDefault="00000000">
            <w:r>
              <w:rPr>
                <w:sz w:val="16"/>
              </w:rPr>
              <w:t>14.0</w:t>
            </w:r>
          </w:p>
        </w:tc>
      </w:tr>
      <w:tr w:rsidR="00DF386D" w14:paraId="5EAF2245" w14:textId="77777777">
        <w:trPr>
          <w:jc w:val="center"/>
        </w:trPr>
        <w:tc>
          <w:tcPr>
            <w:tcW w:w="2448" w:type="dxa"/>
            <w:tcMar>
              <w:top w:w="80" w:type="dxa"/>
              <w:left w:w="80" w:type="dxa"/>
              <w:bottom w:w="80" w:type="dxa"/>
              <w:right w:w="80" w:type="dxa"/>
            </w:tcMar>
            <w:vAlign w:val="center"/>
          </w:tcPr>
          <w:p w14:paraId="181B3094" w14:textId="77777777" w:rsidR="00DF386D" w:rsidRDefault="00000000">
            <w:r>
              <w:rPr>
                <w:sz w:val="16"/>
              </w:rPr>
              <w:t>Chủ đề dễ gây bất đồng</w:t>
            </w:r>
          </w:p>
        </w:tc>
        <w:tc>
          <w:tcPr>
            <w:tcW w:w="3744" w:type="dxa"/>
            <w:tcMar>
              <w:top w:w="80" w:type="dxa"/>
              <w:left w:w="80" w:type="dxa"/>
              <w:bottom w:w="80" w:type="dxa"/>
              <w:right w:w="80" w:type="dxa"/>
            </w:tcMar>
            <w:vAlign w:val="center"/>
          </w:tcPr>
          <w:p w14:paraId="66236326" w14:textId="77777777" w:rsidR="00DF386D" w:rsidRDefault="00000000">
            <w:r>
              <w:rPr>
                <w:sz w:val="16"/>
              </w:rPr>
              <w:t>Tình yêu</w:t>
            </w:r>
          </w:p>
        </w:tc>
        <w:tc>
          <w:tcPr>
            <w:tcW w:w="1296" w:type="dxa"/>
            <w:tcMar>
              <w:top w:w="80" w:type="dxa"/>
              <w:left w:w="80" w:type="dxa"/>
              <w:bottom w:w="80" w:type="dxa"/>
              <w:right w:w="80" w:type="dxa"/>
            </w:tcMar>
            <w:vAlign w:val="center"/>
          </w:tcPr>
          <w:p w14:paraId="769F8A49" w14:textId="77777777" w:rsidR="00DF386D" w:rsidRDefault="00000000">
            <w:r>
              <w:rPr>
                <w:sz w:val="16"/>
              </w:rPr>
              <w:t>15</w:t>
            </w:r>
          </w:p>
        </w:tc>
        <w:tc>
          <w:tcPr>
            <w:tcW w:w="1296" w:type="dxa"/>
            <w:tcMar>
              <w:top w:w="80" w:type="dxa"/>
              <w:left w:w="80" w:type="dxa"/>
              <w:bottom w:w="80" w:type="dxa"/>
              <w:right w:w="80" w:type="dxa"/>
            </w:tcMar>
            <w:vAlign w:val="center"/>
          </w:tcPr>
          <w:p w14:paraId="6188F86C" w14:textId="77777777" w:rsidR="00DF386D" w:rsidRDefault="00000000">
            <w:r>
              <w:rPr>
                <w:sz w:val="16"/>
              </w:rPr>
              <w:t>9.1</w:t>
            </w:r>
          </w:p>
        </w:tc>
      </w:tr>
      <w:tr w:rsidR="00DF386D" w14:paraId="645C1FFC" w14:textId="77777777">
        <w:trPr>
          <w:jc w:val="center"/>
        </w:trPr>
        <w:tc>
          <w:tcPr>
            <w:tcW w:w="2448" w:type="dxa"/>
            <w:tcMar>
              <w:top w:w="80" w:type="dxa"/>
              <w:left w:w="80" w:type="dxa"/>
              <w:bottom w:w="80" w:type="dxa"/>
              <w:right w:w="80" w:type="dxa"/>
            </w:tcMar>
            <w:vAlign w:val="center"/>
          </w:tcPr>
          <w:p w14:paraId="7FC2A580" w14:textId="77777777" w:rsidR="00DF386D" w:rsidRDefault="00000000">
            <w:r>
              <w:rPr>
                <w:sz w:val="16"/>
              </w:rPr>
              <w:t>Chủ đề dễ gây bất đồng</w:t>
            </w:r>
          </w:p>
        </w:tc>
        <w:tc>
          <w:tcPr>
            <w:tcW w:w="3744" w:type="dxa"/>
            <w:tcMar>
              <w:top w:w="80" w:type="dxa"/>
              <w:left w:w="80" w:type="dxa"/>
              <w:bottom w:w="80" w:type="dxa"/>
              <w:right w:w="80" w:type="dxa"/>
            </w:tcMar>
            <w:vAlign w:val="center"/>
          </w:tcPr>
          <w:p w14:paraId="69542A0A" w14:textId="77777777" w:rsidR="00DF386D" w:rsidRDefault="00000000">
            <w:r>
              <w:rPr>
                <w:sz w:val="16"/>
              </w:rPr>
              <w:t>Tiền bạc</w:t>
            </w:r>
          </w:p>
        </w:tc>
        <w:tc>
          <w:tcPr>
            <w:tcW w:w="1296" w:type="dxa"/>
            <w:tcMar>
              <w:top w:w="80" w:type="dxa"/>
              <w:left w:w="80" w:type="dxa"/>
              <w:bottom w:w="80" w:type="dxa"/>
              <w:right w:w="80" w:type="dxa"/>
            </w:tcMar>
            <w:vAlign w:val="center"/>
          </w:tcPr>
          <w:p w14:paraId="5CDDBC4A" w14:textId="77777777" w:rsidR="00DF386D" w:rsidRDefault="00000000">
            <w:r>
              <w:rPr>
                <w:sz w:val="16"/>
              </w:rPr>
              <w:t>11</w:t>
            </w:r>
          </w:p>
        </w:tc>
        <w:tc>
          <w:tcPr>
            <w:tcW w:w="1296" w:type="dxa"/>
            <w:tcMar>
              <w:top w:w="80" w:type="dxa"/>
              <w:left w:w="80" w:type="dxa"/>
              <w:bottom w:w="80" w:type="dxa"/>
              <w:right w:w="80" w:type="dxa"/>
            </w:tcMar>
            <w:vAlign w:val="center"/>
          </w:tcPr>
          <w:p w14:paraId="418D49FC" w14:textId="77777777" w:rsidR="00DF386D" w:rsidRDefault="00000000">
            <w:r>
              <w:rPr>
                <w:sz w:val="16"/>
              </w:rPr>
              <w:t>6.7</w:t>
            </w:r>
          </w:p>
        </w:tc>
      </w:tr>
      <w:tr w:rsidR="00DF386D" w14:paraId="656A21A6" w14:textId="77777777">
        <w:trPr>
          <w:jc w:val="center"/>
        </w:trPr>
        <w:tc>
          <w:tcPr>
            <w:tcW w:w="2448" w:type="dxa"/>
            <w:tcMar>
              <w:top w:w="80" w:type="dxa"/>
              <w:left w:w="80" w:type="dxa"/>
              <w:bottom w:w="80" w:type="dxa"/>
              <w:right w:w="80" w:type="dxa"/>
            </w:tcMar>
            <w:vAlign w:val="center"/>
          </w:tcPr>
          <w:p w14:paraId="3D4405C7" w14:textId="77777777" w:rsidR="00DF386D" w:rsidRDefault="00000000">
            <w:r>
              <w:rPr>
                <w:sz w:val="16"/>
              </w:rPr>
              <w:t>Chủ đề dễ gây bất đồng</w:t>
            </w:r>
          </w:p>
        </w:tc>
        <w:tc>
          <w:tcPr>
            <w:tcW w:w="3744" w:type="dxa"/>
            <w:tcMar>
              <w:top w:w="80" w:type="dxa"/>
              <w:left w:w="80" w:type="dxa"/>
              <w:bottom w:w="80" w:type="dxa"/>
              <w:right w:w="80" w:type="dxa"/>
            </w:tcMar>
            <w:vAlign w:val="center"/>
          </w:tcPr>
          <w:p w14:paraId="759E671A" w14:textId="77777777" w:rsidR="00DF386D" w:rsidRDefault="00000000">
            <w:r>
              <w:rPr>
                <w:sz w:val="16"/>
              </w:rPr>
              <w:t>Mạng xã hội/Internet</w:t>
            </w:r>
          </w:p>
        </w:tc>
        <w:tc>
          <w:tcPr>
            <w:tcW w:w="1296" w:type="dxa"/>
            <w:tcMar>
              <w:top w:w="80" w:type="dxa"/>
              <w:left w:w="80" w:type="dxa"/>
              <w:bottom w:w="80" w:type="dxa"/>
              <w:right w:w="80" w:type="dxa"/>
            </w:tcMar>
            <w:vAlign w:val="center"/>
          </w:tcPr>
          <w:p w14:paraId="58E6390B" w14:textId="77777777" w:rsidR="00DF386D" w:rsidRDefault="00000000">
            <w:r>
              <w:rPr>
                <w:sz w:val="16"/>
              </w:rPr>
              <w:t>33</w:t>
            </w:r>
          </w:p>
        </w:tc>
        <w:tc>
          <w:tcPr>
            <w:tcW w:w="1296" w:type="dxa"/>
            <w:tcMar>
              <w:top w:w="80" w:type="dxa"/>
              <w:left w:w="80" w:type="dxa"/>
              <w:bottom w:w="80" w:type="dxa"/>
              <w:right w:w="80" w:type="dxa"/>
            </w:tcMar>
            <w:vAlign w:val="center"/>
          </w:tcPr>
          <w:p w14:paraId="13274AB8" w14:textId="77777777" w:rsidR="00DF386D" w:rsidRDefault="00000000">
            <w:r>
              <w:rPr>
                <w:sz w:val="16"/>
              </w:rPr>
              <w:t>20.1</w:t>
            </w:r>
          </w:p>
        </w:tc>
      </w:tr>
      <w:tr w:rsidR="00DF386D" w14:paraId="446E3E3F" w14:textId="77777777">
        <w:trPr>
          <w:jc w:val="center"/>
        </w:trPr>
        <w:tc>
          <w:tcPr>
            <w:tcW w:w="2448" w:type="dxa"/>
            <w:tcMar>
              <w:top w:w="80" w:type="dxa"/>
              <w:left w:w="80" w:type="dxa"/>
              <w:bottom w:w="80" w:type="dxa"/>
              <w:right w:w="80" w:type="dxa"/>
            </w:tcMar>
            <w:vAlign w:val="center"/>
          </w:tcPr>
          <w:p w14:paraId="3399CEF9" w14:textId="77777777" w:rsidR="00DF386D" w:rsidRDefault="00000000">
            <w:r>
              <w:rPr>
                <w:sz w:val="16"/>
              </w:rPr>
              <w:t>Chủ đề dễ gây bất đồng</w:t>
            </w:r>
          </w:p>
        </w:tc>
        <w:tc>
          <w:tcPr>
            <w:tcW w:w="3744" w:type="dxa"/>
            <w:tcMar>
              <w:top w:w="80" w:type="dxa"/>
              <w:left w:w="80" w:type="dxa"/>
              <w:bottom w:w="80" w:type="dxa"/>
              <w:right w:w="80" w:type="dxa"/>
            </w:tcMar>
            <w:vAlign w:val="center"/>
          </w:tcPr>
          <w:p w14:paraId="2EA5EEFD" w14:textId="77777777" w:rsidR="00DF386D" w:rsidRDefault="00000000">
            <w:r>
              <w:rPr>
                <w:sz w:val="16"/>
              </w:rPr>
              <w:t>Thời gian dùng điện thoại</w:t>
            </w:r>
          </w:p>
        </w:tc>
        <w:tc>
          <w:tcPr>
            <w:tcW w:w="1296" w:type="dxa"/>
            <w:tcMar>
              <w:top w:w="80" w:type="dxa"/>
              <w:left w:w="80" w:type="dxa"/>
              <w:bottom w:w="80" w:type="dxa"/>
              <w:right w:w="80" w:type="dxa"/>
            </w:tcMar>
            <w:vAlign w:val="center"/>
          </w:tcPr>
          <w:p w14:paraId="2ECE3328" w14:textId="77777777" w:rsidR="00DF386D" w:rsidRDefault="00000000">
            <w:r>
              <w:rPr>
                <w:sz w:val="16"/>
              </w:rPr>
              <w:t>22</w:t>
            </w:r>
          </w:p>
        </w:tc>
        <w:tc>
          <w:tcPr>
            <w:tcW w:w="1296" w:type="dxa"/>
            <w:tcMar>
              <w:top w:w="80" w:type="dxa"/>
              <w:left w:w="80" w:type="dxa"/>
              <w:bottom w:w="80" w:type="dxa"/>
              <w:right w:w="80" w:type="dxa"/>
            </w:tcMar>
            <w:vAlign w:val="center"/>
          </w:tcPr>
          <w:p w14:paraId="378D57CE" w14:textId="77777777" w:rsidR="00DF386D" w:rsidRDefault="00000000">
            <w:r>
              <w:rPr>
                <w:sz w:val="16"/>
              </w:rPr>
              <w:t>13.4</w:t>
            </w:r>
          </w:p>
        </w:tc>
      </w:tr>
      <w:tr w:rsidR="00DF386D" w14:paraId="2749B8ED" w14:textId="77777777">
        <w:trPr>
          <w:jc w:val="center"/>
        </w:trPr>
        <w:tc>
          <w:tcPr>
            <w:tcW w:w="2448" w:type="dxa"/>
            <w:tcMar>
              <w:top w:w="80" w:type="dxa"/>
              <w:left w:w="80" w:type="dxa"/>
              <w:bottom w:w="80" w:type="dxa"/>
              <w:right w:w="80" w:type="dxa"/>
            </w:tcMar>
            <w:vAlign w:val="center"/>
          </w:tcPr>
          <w:p w14:paraId="5456CA81" w14:textId="77777777" w:rsidR="00DF386D" w:rsidRDefault="00000000">
            <w:r>
              <w:rPr>
                <w:sz w:val="16"/>
              </w:rPr>
              <w:t>Chủ đề dễ gây bất đồng</w:t>
            </w:r>
          </w:p>
        </w:tc>
        <w:tc>
          <w:tcPr>
            <w:tcW w:w="3744" w:type="dxa"/>
            <w:tcMar>
              <w:top w:w="80" w:type="dxa"/>
              <w:left w:w="80" w:type="dxa"/>
              <w:bottom w:w="80" w:type="dxa"/>
              <w:right w:w="80" w:type="dxa"/>
            </w:tcMar>
            <w:vAlign w:val="center"/>
          </w:tcPr>
          <w:p w14:paraId="20A3ABFA" w14:textId="77777777" w:rsidR="00DF386D" w:rsidRDefault="00000000">
            <w:r>
              <w:rPr>
                <w:sz w:val="16"/>
              </w:rPr>
              <w:t>Khác</w:t>
            </w:r>
          </w:p>
        </w:tc>
        <w:tc>
          <w:tcPr>
            <w:tcW w:w="1296" w:type="dxa"/>
            <w:tcMar>
              <w:top w:w="80" w:type="dxa"/>
              <w:left w:w="80" w:type="dxa"/>
              <w:bottom w:w="80" w:type="dxa"/>
              <w:right w:w="80" w:type="dxa"/>
            </w:tcMar>
            <w:vAlign w:val="center"/>
          </w:tcPr>
          <w:p w14:paraId="42096BFD" w14:textId="77777777" w:rsidR="00DF386D" w:rsidRDefault="00000000">
            <w:r>
              <w:rPr>
                <w:sz w:val="16"/>
              </w:rPr>
              <w:t>17</w:t>
            </w:r>
          </w:p>
        </w:tc>
        <w:tc>
          <w:tcPr>
            <w:tcW w:w="1296" w:type="dxa"/>
            <w:tcMar>
              <w:top w:w="80" w:type="dxa"/>
              <w:left w:w="80" w:type="dxa"/>
              <w:bottom w:w="80" w:type="dxa"/>
              <w:right w:w="80" w:type="dxa"/>
            </w:tcMar>
            <w:vAlign w:val="center"/>
          </w:tcPr>
          <w:p w14:paraId="7E809E66" w14:textId="77777777" w:rsidR="00DF386D" w:rsidRDefault="00000000">
            <w:r>
              <w:rPr>
                <w:sz w:val="16"/>
              </w:rPr>
              <w:t>10.4</w:t>
            </w:r>
          </w:p>
        </w:tc>
      </w:tr>
    </w:tbl>
    <w:p w14:paraId="524817F7" w14:textId="77777777" w:rsidR="00DF386D" w:rsidRDefault="00000000">
      <w:pPr>
        <w:spacing w:after="120"/>
        <w:jc w:val="center"/>
      </w:pPr>
      <w:r>
        <w:rPr>
          <w:noProof/>
        </w:rPr>
        <w:lastRenderedPageBreak/>
        <w:drawing>
          <wp:inline distT="0" distB="0" distL="0" distR="0" wp14:anchorId="13F3E144" wp14:editId="0E159D96">
            <wp:extent cx="5120640" cy="29569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gender.png"/>
                    <pic:cNvPicPr/>
                  </pic:nvPicPr>
                  <pic:blipFill>
                    <a:blip r:embed="rId7"/>
                    <a:stretch>
                      <a:fillRect/>
                    </a:stretch>
                  </pic:blipFill>
                  <pic:spPr>
                    <a:xfrm>
                      <a:off x="0" y="0"/>
                      <a:ext cx="5120640" cy="2956989"/>
                    </a:xfrm>
                    <a:prstGeom prst="rect">
                      <a:avLst/>
                    </a:prstGeom>
                  </pic:spPr>
                </pic:pic>
              </a:graphicData>
            </a:graphic>
          </wp:inline>
        </w:drawing>
      </w:r>
    </w:p>
    <w:p w14:paraId="32CC3D97" w14:textId="77777777" w:rsidR="00DF386D" w:rsidRDefault="00000000">
      <w:pPr>
        <w:spacing w:after="120"/>
        <w:jc w:val="center"/>
      </w:pPr>
      <w:r>
        <w:rPr>
          <w:b/>
          <w:sz w:val="22"/>
        </w:rPr>
        <w:t>Sơ đồ 2: Cơ cấu mẫu theo giới tính</w:t>
      </w:r>
    </w:p>
    <w:p w14:paraId="6063A20B" w14:textId="77777777" w:rsidR="00DF386D" w:rsidRDefault="00000000">
      <w:pPr>
        <w:spacing w:after="120"/>
        <w:jc w:val="center"/>
      </w:pPr>
      <w:r>
        <w:rPr>
          <w:noProof/>
        </w:rPr>
        <w:drawing>
          <wp:inline distT="0" distB="0" distL="0" distR="0" wp14:anchorId="6E4B3997" wp14:editId="56ED353D">
            <wp:extent cx="5120640" cy="29569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age.png"/>
                    <pic:cNvPicPr/>
                  </pic:nvPicPr>
                  <pic:blipFill>
                    <a:blip r:embed="rId8"/>
                    <a:stretch>
                      <a:fillRect/>
                    </a:stretch>
                  </pic:blipFill>
                  <pic:spPr>
                    <a:xfrm>
                      <a:off x="0" y="0"/>
                      <a:ext cx="5120640" cy="2956989"/>
                    </a:xfrm>
                    <a:prstGeom prst="rect">
                      <a:avLst/>
                    </a:prstGeom>
                  </pic:spPr>
                </pic:pic>
              </a:graphicData>
            </a:graphic>
          </wp:inline>
        </w:drawing>
      </w:r>
    </w:p>
    <w:p w14:paraId="694C782E" w14:textId="77777777" w:rsidR="00DF386D" w:rsidRDefault="00000000">
      <w:pPr>
        <w:spacing w:after="120"/>
        <w:jc w:val="center"/>
      </w:pPr>
      <w:r>
        <w:rPr>
          <w:b/>
          <w:sz w:val="22"/>
        </w:rPr>
        <w:t>Sơ đồ 3: Cơ cấu mẫu theo độ tuổi</w:t>
      </w:r>
    </w:p>
    <w:p w14:paraId="35AB640A" w14:textId="77777777" w:rsidR="00DF386D" w:rsidRDefault="00000000">
      <w:pPr>
        <w:spacing w:after="120"/>
        <w:jc w:val="center"/>
      </w:pPr>
      <w:r>
        <w:rPr>
          <w:noProof/>
        </w:rPr>
        <w:lastRenderedPageBreak/>
        <w:drawing>
          <wp:inline distT="0" distB="0" distL="0" distR="0" wp14:anchorId="652047D7" wp14:editId="2270E56A">
            <wp:extent cx="5120640" cy="29529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region.png"/>
                    <pic:cNvPicPr/>
                  </pic:nvPicPr>
                  <pic:blipFill>
                    <a:blip r:embed="rId9"/>
                    <a:stretch>
                      <a:fillRect/>
                    </a:stretch>
                  </pic:blipFill>
                  <pic:spPr>
                    <a:xfrm>
                      <a:off x="0" y="0"/>
                      <a:ext cx="5120640" cy="2952982"/>
                    </a:xfrm>
                    <a:prstGeom prst="rect">
                      <a:avLst/>
                    </a:prstGeom>
                  </pic:spPr>
                </pic:pic>
              </a:graphicData>
            </a:graphic>
          </wp:inline>
        </w:drawing>
      </w:r>
    </w:p>
    <w:p w14:paraId="0B29999F" w14:textId="77777777" w:rsidR="00DF386D" w:rsidRDefault="00000000">
      <w:pPr>
        <w:spacing w:after="120"/>
        <w:jc w:val="center"/>
      </w:pPr>
      <w:r>
        <w:rPr>
          <w:b/>
          <w:sz w:val="22"/>
        </w:rPr>
        <w:t>Sơ đồ 4: Khu vực sinh sống của người trả lời</w:t>
      </w:r>
    </w:p>
    <w:p w14:paraId="55F70EE6" w14:textId="77777777" w:rsidR="00DF386D" w:rsidRDefault="00000000">
      <w:pPr>
        <w:spacing w:after="120"/>
        <w:jc w:val="center"/>
      </w:pPr>
      <w:r>
        <w:rPr>
          <w:noProof/>
        </w:rPr>
        <w:drawing>
          <wp:inline distT="0" distB="0" distL="0" distR="0" wp14:anchorId="601DD2F8" wp14:editId="73336E86">
            <wp:extent cx="5120640" cy="29569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internet.png"/>
                    <pic:cNvPicPr/>
                  </pic:nvPicPr>
                  <pic:blipFill>
                    <a:blip r:embed="rId10"/>
                    <a:stretch>
                      <a:fillRect/>
                    </a:stretch>
                  </pic:blipFill>
                  <pic:spPr>
                    <a:xfrm>
                      <a:off x="0" y="0"/>
                      <a:ext cx="5120640" cy="2956989"/>
                    </a:xfrm>
                    <a:prstGeom prst="rect">
                      <a:avLst/>
                    </a:prstGeom>
                  </pic:spPr>
                </pic:pic>
              </a:graphicData>
            </a:graphic>
          </wp:inline>
        </w:drawing>
      </w:r>
    </w:p>
    <w:p w14:paraId="020378DB" w14:textId="77777777" w:rsidR="00DF386D" w:rsidRDefault="00000000">
      <w:pPr>
        <w:spacing w:after="120"/>
        <w:jc w:val="center"/>
      </w:pPr>
      <w:r>
        <w:rPr>
          <w:b/>
          <w:sz w:val="22"/>
        </w:rPr>
        <w:t>Sơ đồ 5: Thời gian sử dụng Internet/mạng xã hội trung bình mỗi ngày</w:t>
      </w:r>
    </w:p>
    <w:p w14:paraId="5A40213B" w14:textId="77777777" w:rsidR="00DF386D" w:rsidRDefault="00000000">
      <w:pPr>
        <w:spacing w:after="120"/>
        <w:jc w:val="center"/>
      </w:pPr>
      <w:r>
        <w:rPr>
          <w:noProof/>
        </w:rPr>
        <w:lastRenderedPageBreak/>
        <w:drawing>
          <wp:inline distT="0" distB="0" distL="0" distR="0" wp14:anchorId="1724033E" wp14:editId="5B9D1F0A">
            <wp:extent cx="5669280" cy="30796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conflict.png"/>
                    <pic:cNvPicPr/>
                  </pic:nvPicPr>
                  <pic:blipFill>
                    <a:blip r:embed="rId11"/>
                    <a:stretch>
                      <a:fillRect/>
                    </a:stretch>
                  </pic:blipFill>
                  <pic:spPr>
                    <a:xfrm>
                      <a:off x="0" y="0"/>
                      <a:ext cx="5669280" cy="3079609"/>
                    </a:xfrm>
                    <a:prstGeom prst="rect">
                      <a:avLst/>
                    </a:prstGeom>
                  </pic:spPr>
                </pic:pic>
              </a:graphicData>
            </a:graphic>
          </wp:inline>
        </w:drawing>
      </w:r>
    </w:p>
    <w:p w14:paraId="6947ACB3" w14:textId="77777777" w:rsidR="00DF386D" w:rsidRDefault="00000000">
      <w:pPr>
        <w:spacing w:after="120"/>
        <w:jc w:val="center"/>
      </w:pPr>
      <w:r>
        <w:rPr>
          <w:b/>
          <w:sz w:val="22"/>
        </w:rPr>
        <w:t>Sơ đồ 6: Chủ đề thường gây bất đồng giữa cha mẹ và con cái</w:t>
      </w:r>
    </w:p>
    <w:p w14:paraId="7DB93ED1" w14:textId="77777777" w:rsidR="00DF386D" w:rsidRDefault="00000000">
      <w:pPr>
        <w:spacing w:after="120"/>
        <w:jc w:val="both"/>
      </w:pPr>
      <w:r>
        <w:t>Kết quả mô tả cho thấy nhóm tuổi 19-22 chiếm tỷ trọng lớn nhất trong mẫu, phù hợp với định hướng khảo sát sinh viên và người trẻ. Về khu vực sinh sống, phần lớn người trả lời đến từ khu vực thành thị, cho thấy dữ liệu phản ánh khá rõ bối cảnh gia đình trong quá trình chuyển đổi số. Đáng chú ý, nhóm sử dụng Internet/mạng xã hội từ 3 giờ trở lên mỗi ngày chiếm tỷ lệ cao, qua đó cho thấy môi trường số là một phần quan trọng trong đời sống hằng ngày của người trả lời. Các chủ đề dễ gây bất đồng không chỉ nằm ở học tập hay định hướng tương lai mà còn liên quan đến mạng xã hội, thời gian dùng điện thoại, tiền bạc, bạn bè và lối sống cá nhân.</w:t>
      </w:r>
    </w:p>
    <w:p w14:paraId="46ABD86D" w14:textId="77777777" w:rsidR="00DF386D" w:rsidRDefault="00000000">
      <w:pPr>
        <w:pStyle w:val="Heading2"/>
        <w:spacing w:after="120"/>
      </w:pPr>
      <w:r>
        <w:rPr>
          <w:rFonts w:ascii="Times New Roman" w:eastAsia="Times New Roman" w:hAnsi="Times New Roman"/>
        </w:rPr>
        <w:t>4.2. Kiểm định độ tin cậy của thang đo</w:t>
      </w:r>
    </w:p>
    <w:p w14:paraId="499ABB38" w14:textId="77777777" w:rsidR="00DF386D" w:rsidRDefault="00000000">
      <w:pPr>
        <w:spacing w:after="120"/>
        <w:jc w:val="center"/>
      </w:pPr>
      <w:r>
        <w:rPr>
          <w:b/>
          <w:sz w:val="22"/>
        </w:rPr>
        <w:t>Bảng 2: Kết quả Cronbach's Alpha của các thang đo</w:t>
      </w:r>
    </w:p>
    <w:tbl>
      <w:tblPr>
        <w:tblStyle w:val="TableGrid"/>
        <w:tblW w:w="0" w:type="auto"/>
        <w:jc w:val="center"/>
        <w:tblLook w:val="04A0" w:firstRow="1" w:lastRow="0" w:firstColumn="1" w:lastColumn="0" w:noHBand="0" w:noVBand="1"/>
      </w:tblPr>
      <w:tblGrid>
        <w:gridCol w:w="1960"/>
        <w:gridCol w:w="1960"/>
        <w:gridCol w:w="1960"/>
        <w:gridCol w:w="1960"/>
        <w:gridCol w:w="1960"/>
      </w:tblGrid>
      <w:tr w:rsidR="00DF386D" w14:paraId="2E8E8B1C" w14:textId="77777777">
        <w:trPr>
          <w:tblHeader/>
          <w:jc w:val="center"/>
        </w:trPr>
        <w:tc>
          <w:tcPr>
            <w:tcW w:w="1960" w:type="dxa"/>
            <w:tcMar>
              <w:top w:w="80" w:type="dxa"/>
              <w:left w:w="80" w:type="dxa"/>
              <w:bottom w:w="80" w:type="dxa"/>
              <w:right w:w="80" w:type="dxa"/>
            </w:tcMar>
            <w:vAlign w:val="center"/>
          </w:tcPr>
          <w:p w14:paraId="500D2337" w14:textId="77777777" w:rsidR="00DF386D" w:rsidRDefault="00000000">
            <w:pPr>
              <w:jc w:val="center"/>
            </w:pPr>
            <w:r>
              <w:rPr>
                <w:b/>
                <w:sz w:val="16"/>
              </w:rPr>
              <w:t>Nhóm biến</w:t>
            </w:r>
          </w:p>
        </w:tc>
        <w:tc>
          <w:tcPr>
            <w:tcW w:w="1960" w:type="dxa"/>
            <w:tcMar>
              <w:top w:w="80" w:type="dxa"/>
              <w:left w:w="80" w:type="dxa"/>
              <w:bottom w:w="80" w:type="dxa"/>
              <w:right w:w="80" w:type="dxa"/>
            </w:tcMar>
            <w:vAlign w:val="center"/>
          </w:tcPr>
          <w:p w14:paraId="230CE6F3" w14:textId="77777777" w:rsidR="00DF386D" w:rsidRDefault="00000000">
            <w:pPr>
              <w:jc w:val="center"/>
            </w:pPr>
            <w:r>
              <w:rPr>
                <w:b/>
                <w:sz w:val="16"/>
              </w:rPr>
              <w:t>Mã biến</w:t>
            </w:r>
          </w:p>
        </w:tc>
        <w:tc>
          <w:tcPr>
            <w:tcW w:w="1960" w:type="dxa"/>
            <w:tcMar>
              <w:top w:w="80" w:type="dxa"/>
              <w:left w:w="80" w:type="dxa"/>
              <w:bottom w:w="80" w:type="dxa"/>
              <w:right w:w="80" w:type="dxa"/>
            </w:tcMar>
            <w:vAlign w:val="center"/>
          </w:tcPr>
          <w:p w14:paraId="4104B651" w14:textId="77777777" w:rsidR="00DF386D" w:rsidRDefault="00000000">
            <w:pPr>
              <w:jc w:val="center"/>
            </w:pPr>
            <w:r>
              <w:rPr>
                <w:b/>
                <w:sz w:val="16"/>
              </w:rPr>
              <w:t>Số biến quan sát</w:t>
            </w:r>
          </w:p>
        </w:tc>
        <w:tc>
          <w:tcPr>
            <w:tcW w:w="1960" w:type="dxa"/>
            <w:tcMar>
              <w:top w:w="80" w:type="dxa"/>
              <w:left w:w="80" w:type="dxa"/>
              <w:bottom w:w="80" w:type="dxa"/>
              <w:right w:w="80" w:type="dxa"/>
            </w:tcMar>
            <w:vAlign w:val="center"/>
          </w:tcPr>
          <w:p w14:paraId="6CD32A8C" w14:textId="77777777" w:rsidR="00DF386D" w:rsidRDefault="00000000">
            <w:pPr>
              <w:jc w:val="center"/>
            </w:pPr>
            <w:r>
              <w:rPr>
                <w:b/>
                <w:sz w:val="16"/>
              </w:rPr>
              <w:t>Cronbach's Alpha</w:t>
            </w:r>
          </w:p>
        </w:tc>
        <w:tc>
          <w:tcPr>
            <w:tcW w:w="1960" w:type="dxa"/>
            <w:tcMar>
              <w:top w:w="80" w:type="dxa"/>
              <w:left w:w="80" w:type="dxa"/>
              <w:bottom w:w="80" w:type="dxa"/>
              <w:right w:w="80" w:type="dxa"/>
            </w:tcMar>
            <w:vAlign w:val="center"/>
          </w:tcPr>
          <w:p w14:paraId="7C1436FD" w14:textId="77777777" w:rsidR="00DF386D" w:rsidRDefault="00000000">
            <w:pPr>
              <w:jc w:val="center"/>
            </w:pPr>
            <w:r>
              <w:rPr>
                <w:b/>
                <w:sz w:val="16"/>
              </w:rPr>
              <w:t>Kết luận</w:t>
            </w:r>
          </w:p>
        </w:tc>
      </w:tr>
      <w:tr w:rsidR="00DF386D" w14:paraId="4B51960D" w14:textId="77777777">
        <w:trPr>
          <w:jc w:val="center"/>
        </w:trPr>
        <w:tc>
          <w:tcPr>
            <w:tcW w:w="1960" w:type="dxa"/>
            <w:tcMar>
              <w:top w:w="80" w:type="dxa"/>
              <w:left w:w="80" w:type="dxa"/>
              <w:bottom w:w="80" w:type="dxa"/>
              <w:right w:w="80" w:type="dxa"/>
            </w:tcMar>
            <w:vAlign w:val="center"/>
          </w:tcPr>
          <w:p w14:paraId="2D7B8D1C" w14:textId="77777777" w:rsidR="00DF386D" w:rsidRDefault="00000000">
            <w:r>
              <w:rPr>
                <w:sz w:val="16"/>
              </w:rPr>
              <w:t>Khác biệt điều kiện xã hội hóa</w:t>
            </w:r>
          </w:p>
        </w:tc>
        <w:tc>
          <w:tcPr>
            <w:tcW w:w="1960" w:type="dxa"/>
            <w:tcMar>
              <w:top w:w="80" w:type="dxa"/>
              <w:left w:w="80" w:type="dxa"/>
              <w:bottom w:w="80" w:type="dxa"/>
              <w:right w:w="80" w:type="dxa"/>
            </w:tcMar>
            <w:vAlign w:val="center"/>
          </w:tcPr>
          <w:p w14:paraId="77E14023" w14:textId="77777777" w:rsidR="00DF386D" w:rsidRDefault="00000000">
            <w:r>
              <w:rPr>
                <w:sz w:val="16"/>
              </w:rPr>
              <w:t>XHH</w:t>
            </w:r>
          </w:p>
        </w:tc>
        <w:tc>
          <w:tcPr>
            <w:tcW w:w="1960" w:type="dxa"/>
            <w:tcMar>
              <w:top w:w="80" w:type="dxa"/>
              <w:left w:w="80" w:type="dxa"/>
              <w:bottom w:w="80" w:type="dxa"/>
              <w:right w:w="80" w:type="dxa"/>
            </w:tcMar>
            <w:vAlign w:val="center"/>
          </w:tcPr>
          <w:p w14:paraId="17667E2C" w14:textId="77777777" w:rsidR="00DF386D" w:rsidRDefault="00000000">
            <w:r>
              <w:rPr>
                <w:sz w:val="16"/>
              </w:rPr>
              <w:t>5</w:t>
            </w:r>
          </w:p>
        </w:tc>
        <w:tc>
          <w:tcPr>
            <w:tcW w:w="1960" w:type="dxa"/>
            <w:tcMar>
              <w:top w:w="80" w:type="dxa"/>
              <w:left w:w="80" w:type="dxa"/>
              <w:bottom w:w="80" w:type="dxa"/>
              <w:right w:w="80" w:type="dxa"/>
            </w:tcMar>
            <w:vAlign w:val="center"/>
          </w:tcPr>
          <w:p w14:paraId="52031069" w14:textId="77777777" w:rsidR="00DF386D" w:rsidRDefault="00000000">
            <w:r>
              <w:rPr>
                <w:sz w:val="16"/>
              </w:rPr>
              <w:t>0.867</w:t>
            </w:r>
          </w:p>
        </w:tc>
        <w:tc>
          <w:tcPr>
            <w:tcW w:w="1960" w:type="dxa"/>
            <w:tcMar>
              <w:top w:w="80" w:type="dxa"/>
              <w:left w:w="80" w:type="dxa"/>
              <w:bottom w:w="80" w:type="dxa"/>
              <w:right w:w="80" w:type="dxa"/>
            </w:tcMar>
            <w:vAlign w:val="center"/>
          </w:tcPr>
          <w:p w14:paraId="5A996F59" w14:textId="77777777" w:rsidR="00DF386D" w:rsidRDefault="00000000">
            <w:r>
              <w:rPr>
                <w:sz w:val="16"/>
              </w:rPr>
              <w:t>Đạt, giữ lại</w:t>
            </w:r>
          </w:p>
        </w:tc>
      </w:tr>
      <w:tr w:rsidR="00DF386D" w14:paraId="1FA5BE78" w14:textId="77777777">
        <w:trPr>
          <w:jc w:val="center"/>
        </w:trPr>
        <w:tc>
          <w:tcPr>
            <w:tcW w:w="1960" w:type="dxa"/>
            <w:tcMar>
              <w:top w:w="80" w:type="dxa"/>
              <w:left w:w="80" w:type="dxa"/>
              <w:bottom w:w="80" w:type="dxa"/>
              <w:right w:w="80" w:type="dxa"/>
            </w:tcMar>
            <w:vAlign w:val="center"/>
          </w:tcPr>
          <w:p w14:paraId="13F66012" w14:textId="77777777" w:rsidR="00DF386D" w:rsidRDefault="00000000">
            <w:r>
              <w:rPr>
                <w:sz w:val="16"/>
              </w:rPr>
              <w:t>Khác biệt môi trường số</w:t>
            </w:r>
          </w:p>
        </w:tc>
        <w:tc>
          <w:tcPr>
            <w:tcW w:w="1960" w:type="dxa"/>
            <w:tcMar>
              <w:top w:w="80" w:type="dxa"/>
              <w:left w:w="80" w:type="dxa"/>
              <w:bottom w:w="80" w:type="dxa"/>
              <w:right w:w="80" w:type="dxa"/>
            </w:tcMar>
            <w:vAlign w:val="center"/>
          </w:tcPr>
          <w:p w14:paraId="6DD042DE" w14:textId="77777777" w:rsidR="00DF386D" w:rsidRDefault="00000000">
            <w:r>
              <w:rPr>
                <w:sz w:val="16"/>
              </w:rPr>
              <w:t>MTS</w:t>
            </w:r>
          </w:p>
        </w:tc>
        <w:tc>
          <w:tcPr>
            <w:tcW w:w="1960" w:type="dxa"/>
            <w:tcMar>
              <w:top w:w="80" w:type="dxa"/>
              <w:left w:w="80" w:type="dxa"/>
              <w:bottom w:w="80" w:type="dxa"/>
              <w:right w:w="80" w:type="dxa"/>
            </w:tcMar>
            <w:vAlign w:val="center"/>
          </w:tcPr>
          <w:p w14:paraId="69A21E8E" w14:textId="77777777" w:rsidR="00DF386D" w:rsidRDefault="00000000">
            <w:r>
              <w:rPr>
                <w:sz w:val="16"/>
              </w:rPr>
              <w:t>6</w:t>
            </w:r>
          </w:p>
        </w:tc>
        <w:tc>
          <w:tcPr>
            <w:tcW w:w="1960" w:type="dxa"/>
            <w:tcMar>
              <w:top w:w="80" w:type="dxa"/>
              <w:left w:w="80" w:type="dxa"/>
              <w:bottom w:w="80" w:type="dxa"/>
              <w:right w:w="80" w:type="dxa"/>
            </w:tcMar>
            <w:vAlign w:val="center"/>
          </w:tcPr>
          <w:p w14:paraId="0B7B1A9C" w14:textId="77777777" w:rsidR="00DF386D" w:rsidRDefault="00000000">
            <w:r>
              <w:rPr>
                <w:sz w:val="16"/>
              </w:rPr>
              <w:t>0.893</w:t>
            </w:r>
          </w:p>
        </w:tc>
        <w:tc>
          <w:tcPr>
            <w:tcW w:w="1960" w:type="dxa"/>
            <w:tcMar>
              <w:top w:w="80" w:type="dxa"/>
              <w:left w:w="80" w:type="dxa"/>
              <w:bottom w:w="80" w:type="dxa"/>
              <w:right w:w="80" w:type="dxa"/>
            </w:tcMar>
            <w:vAlign w:val="center"/>
          </w:tcPr>
          <w:p w14:paraId="0CB8912A" w14:textId="77777777" w:rsidR="00DF386D" w:rsidRDefault="00000000">
            <w:r>
              <w:rPr>
                <w:sz w:val="16"/>
              </w:rPr>
              <w:t>Đạt, giữ lại</w:t>
            </w:r>
          </w:p>
        </w:tc>
      </w:tr>
      <w:tr w:rsidR="00DF386D" w14:paraId="7608E7DE" w14:textId="77777777">
        <w:trPr>
          <w:jc w:val="center"/>
        </w:trPr>
        <w:tc>
          <w:tcPr>
            <w:tcW w:w="1960" w:type="dxa"/>
            <w:tcMar>
              <w:top w:w="80" w:type="dxa"/>
              <w:left w:w="80" w:type="dxa"/>
              <w:bottom w:w="80" w:type="dxa"/>
              <w:right w:w="80" w:type="dxa"/>
            </w:tcMar>
            <w:vAlign w:val="center"/>
          </w:tcPr>
          <w:p w14:paraId="3488BCA3" w14:textId="77777777" w:rsidR="00DF386D" w:rsidRDefault="00000000">
            <w:r>
              <w:rPr>
                <w:sz w:val="16"/>
              </w:rPr>
              <w:t>Giao tiếp gia đình cởi mở</w:t>
            </w:r>
          </w:p>
        </w:tc>
        <w:tc>
          <w:tcPr>
            <w:tcW w:w="1960" w:type="dxa"/>
            <w:tcMar>
              <w:top w:w="80" w:type="dxa"/>
              <w:left w:w="80" w:type="dxa"/>
              <w:bottom w:w="80" w:type="dxa"/>
              <w:right w:w="80" w:type="dxa"/>
            </w:tcMar>
            <w:vAlign w:val="center"/>
          </w:tcPr>
          <w:p w14:paraId="7CB99825" w14:textId="77777777" w:rsidR="00DF386D" w:rsidRDefault="00000000">
            <w:r>
              <w:rPr>
                <w:sz w:val="16"/>
              </w:rPr>
              <w:t>GTGD</w:t>
            </w:r>
          </w:p>
        </w:tc>
        <w:tc>
          <w:tcPr>
            <w:tcW w:w="1960" w:type="dxa"/>
            <w:tcMar>
              <w:top w:w="80" w:type="dxa"/>
              <w:left w:w="80" w:type="dxa"/>
              <w:bottom w:w="80" w:type="dxa"/>
              <w:right w:w="80" w:type="dxa"/>
            </w:tcMar>
            <w:vAlign w:val="center"/>
          </w:tcPr>
          <w:p w14:paraId="770EC8F6" w14:textId="77777777" w:rsidR="00DF386D" w:rsidRDefault="00000000">
            <w:r>
              <w:rPr>
                <w:sz w:val="16"/>
              </w:rPr>
              <w:t>6</w:t>
            </w:r>
          </w:p>
        </w:tc>
        <w:tc>
          <w:tcPr>
            <w:tcW w:w="1960" w:type="dxa"/>
            <w:tcMar>
              <w:top w:w="80" w:type="dxa"/>
              <w:left w:w="80" w:type="dxa"/>
              <w:bottom w:w="80" w:type="dxa"/>
              <w:right w:w="80" w:type="dxa"/>
            </w:tcMar>
            <w:vAlign w:val="center"/>
          </w:tcPr>
          <w:p w14:paraId="0D407996" w14:textId="77777777" w:rsidR="00DF386D" w:rsidRDefault="00000000">
            <w:r>
              <w:rPr>
                <w:sz w:val="16"/>
              </w:rPr>
              <w:t>0.889</w:t>
            </w:r>
          </w:p>
        </w:tc>
        <w:tc>
          <w:tcPr>
            <w:tcW w:w="1960" w:type="dxa"/>
            <w:tcMar>
              <w:top w:w="80" w:type="dxa"/>
              <w:left w:w="80" w:type="dxa"/>
              <w:bottom w:w="80" w:type="dxa"/>
              <w:right w:w="80" w:type="dxa"/>
            </w:tcMar>
            <w:vAlign w:val="center"/>
          </w:tcPr>
          <w:p w14:paraId="7D851879" w14:textId="77777777" w:rsidR="00DF386D" w:rsidRDefault="00000000">
            <w:r>
              <w:rPr>
                <w:sz w:val="16"/>
              </w:rPr>
              <w:t>Đạt, giữ lại</w:t>
            </w:r>
          </w:p>
        </w:tc>
      </w:tr>
      <w:tr w:rsidR="00DF386D" w14:paraId="570E4A8E" w14:textId="77777777">
        <w:trPr>
          <w:jc w:val="center"/>
        </w:trPr>
        <w:tc>
          <w:tcPr>
            <w:tcW w:w="1960" w:type="dxa"/>
            <w:tcMar>
              <w:top w:w="80" w:type="dxa"/>
              <w:left w:w="80" w:type="dxa"/>
              <w:bottom w:w="80" w:type="dxa"/>
              <w:right w:w="80" w:type="dxa"/>
            </w:tcMar>
            <w:vAlign w:val="center"/>
          </w:tcPr>
          <w:p w14:paraId="4EB4310D" w14:textId="77777777" w:rsidR="00DF386D" w:rsidRDefault="00000000">
            <w:r>
              <w:rPr>
                <w:sz w:val="16"/>
              </w:rPr>
              <w:t>Khác biệt giá trị</w:t>
            </w:r>
          </w:p>
        </w:tc>
        <w:tc>
          <w:tcPr>
            <w:tcW w:w="1960" w:type="dxa"/>
            <w:tcMar>
              <w:top w:w="80" w:type="dxa"/>
              <w:left w:w="80" w:type="dxa"/>
              <w:bottom w:w="80" w:type="dxa"/>
              <w:right w:w="80" w:type="dxa"/>
            </w:tcMar>
            <w:vAlign w:val="center"/>
          </w:tcPr>
          <w:p w14:paraId="71CA8DDF" w14:textId="77777777" w:rsidR="00DF386D" w:rsidRDefault="00000000">
            <w:r>
              <w:rPr>
                <w:sz w:val="16"/>
              </w:rPr>
              <w:t>KBG</w:t>
            </w:r>
          </w:p>
        </w:tc>
        <w:tc>
          <w:tcPr>
            <w:tcW w:w="1960" w:type="dxa"/>
            <w:tcMar>
              <w:top w:w="80" w:type="dxa"/>
              <w:left w:w="80" w:type="dxa"/>
              <w:bottom w:w="80" w:type="dxa"/>
              <w:right w:w="80" w:type="dxa"/>
            </w:tcMar>
            <w:vAlign w:val="center"/>
          </w:tcPr>
          <w:p w14:paraId="02B18F2A" w14:textId="77777777" w:rsidR="00DF386D" w:rsidRDefault="00000000">
            <w:r>
              <w:rPr>
                <w:sz w:val="16"/>
              </w:rPr>
              <w:t>7</w:t>
            </w:r>
          </w:p>
        </w:tc>
        <w:tc>
          <w:tcPr>
            <w:tcW w:w="1960" w:type="dxa"/>
            <w:tcMar>
              <w:top w:w="80" w:type="dxa"/>
              <w:left w:w="80" w:type="dxa"/>
              <w:bottom w:w="80" w:type="dxa"/>
              <w:right w:w="80" w:type="dxa"/>
            </w:tcMar>
            <w:vAlign w:val="center"/>
          </w:tcPr>
          <w:p w14:paraId="70CDE824" w14:textId="77777777" w:rsidR="00DF386D" w:rsidRDefault="00000000">
            <w:r>
              <w:rPr>
                <w:sz w:val="16"/>
              </w:rPr>
              <w:t>0.886</w:t>
            </w:r>
          </w:p>
        </w:tc>
        <w:tc>
          <w:tcPr>
            <w:tcW w:w="1960" w:type="dxa"/>
            <w:tcMar>
              <w:top w:w="80" w:type="dxa"/>
              <w:left w:w="80" w:type="dxa"/>
              <w:bottom w:w="80" w:type="dxa"/>
              <w:right w:w="80" w:type="dxa"/>
            </w:tcMar>
            <w:vAlign w:val="center"/>
          </w:tcPr>
          <w:p w14:paraId="264F9B87" w14:textId="77777777" w:rsidR="00DF386D" w:rsidRDefault="00000000">
            <w:r>
              <w:rPr>
                <w:sz w:val="16"/>
              </w:rPr>
              <w:t>Đạt, giữ lại</w:t>
            </w:r>
          </w:p>
        </w:tc>
      </w:tr>
      <w:tr w:rsidR="00DF386D" w14:paraId="5866B51C" w14:textId="77777777">
        <w:trPr>
          <w:jc w:val="center"/>
        </w:trPr>
        <w:tc>
          <w:tcPr>
            <w:tcW w:w="1960" w:type="dxa"/>
            <w:tcMar>
              <w:top w:w="80" w:type="dxa"/>
              <w:left w:w="80" w:type="dxa"/>
              <w:bottom w:w="80" w:type="dxa"/>
              <w:right w:w="80" w:type="dxa"/>
            </w:tcMar>
            <w:vAlign w:val="center"/>
          </w:tcPr>
          <w:p w14:paraId="5A4F127C" w14:textId="77777777" w:rsidR="00DF386D" w:rsidRDefault="00000000">
            <w:r>
              <w:rPr>
                <w:sz w:val="16"/>
              </w:rPr>
              <w:t>Mâu thuẫn thế hệ</w:t>
            </w:r>
          </w:p>
        </w:tc>
        <w:tc>
          <w:tcPr>
            <w:tcW w:w="1960" w:type="dxa"/>
            <w:tcMar>
              <w:top w:w="80" w:type="dxa"/>
              <w:left w:w="80" w:type="dxa"/>
              <w:bottom w:w="80" w:type="dxa"/>
              <w:right w:w="80" w:type="dxa"/>
            </w:tcMar>
            <w:vAlign w:val="center"/>
          </w:tcPr>
          <w:p w14:paraId="26850447" w14:textId="77777777" w:rsidR="00DF386D" w:rsidRDefault="00000000">
            <w:r>
              <w:rPr>
                <w:sz w:val="16"/>
              </w:rPr>
              <w:t>MTTH</w:t>
            </w:r>
          </w:p>
        </w:tc>
        <w:tc>
          <w:tcPr>
            <w:tcW w:w="1960" w:type="dxa"/>
            <w:tcMar>
              <w:top w:w="80" w:type="dxa"/>
              <w:left w:w="80" w:type="dxa"/>
              <w:bottom w:w="80" w:type="dxa"/>
              <w:right w:w="80" w:type="dxa"/>
            </w:tcMar>
            <w:vAlign w:val="center"/>
          </w:tcPr>
          <w:p w14:paraId="5801DA7A" w14:textId="77777777" w:rsidR="00DF386D" w:rsidRDefault="00000000">
            <w:r>
              <w:rPr>
                <w:sz w:val="16"/>
              </w:rPr>
              <w:t>7</w:t>
            </w:r>
          </w:p>
        </w:tc>
        <w:tc>
          <w:tcPr>
            <w:tcW w:w="1960" w:type="dxa"/>
            <w:tcMar>
              <w:top w:w="80" w:type="dxa"/>
              <w:left w:w="80" w:type="dxa"/>
              <w:bottom w:w="80" w:type="dxa"/>
              <w:right w:w="80" w:type="dxa"/>
            </w:tcMar>
            <w:vAlign w:val="center"/>
          </w:tcPr>
          <w:p w14:paraId="5A276D7C" w14:textId="77777777" w:rsidR="00DF386D" w:rsidRDefault="00000000">
            <w:r>
              <w:rPr>
                <w:sz w:val="16"/>
              </w:rPr>
              <w:t>0.908</w:t>
            </w:r>
          </w:p>
        </w:tc>
        <w:tc>
          <w:tcPr>
            <w:tcW w:w="1960" w:type="dxa"/>
            <w:tcMar>
              <w:top w:w="80" w:type="dxa"/>
              <w:left w:w="80" w:type="dxa"/>
              <w:bottom w:w="80" w:type="dxa"/>
              <w:right w:w="80" w:type="dxa"/>
            </w:tcMar>
            <w:vAlign w:val="center"/>
          </w:tcPr>
          <w:p w14:paraId="35A00EDB" w14:textId="77777777" w:rsidR="00DF386D" w:rsidRDefault="00000000">
            <w:r>
              <w:rPr>
                <w:sz w:val="16"/>
              </w:rPr>
              <w:t>Đạt, giữ lại</w:t>
            </w:r>
          </w:p>
        </w:tc>
      </w:tr>
    </w:tbl>
    <w:p w14:paraId="773ECCEF" w14:textId="77777777" w:rsidR="00DF386D" w:rsidRDefault="00000000">
      <w:pPr>
        <w:spacing w:after="120"/>
        <w:jc w:val="center"/>
      </w:pPr>
      <w:r>
        <w:rPr>
          <w:noProof/>
        </w:rPr>
        <w:lastRenderedPageBreak/>
        <w:drawing>
          <wp:inline distT="0" distB="0" distL="0" distR="0" wp14:anchorId="35BCA158" wp14:editId="2086773A">
            <wp:extent cx="5120640" cy="29569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alpha.png"/>
                    <pic:cNvPicPr/>
                  </pic:nvPicPr>
                  <pic:blipFill>
                    <a:blip r:embed="rId12"/>
                    <a:stretch>
                      <a:fillRect/>
                    </a:stretch>
                  </pic:blipFill>
                  <pic:spPr>
                    <a:xfrm>
                      <a:off x="0" y="0"/>
                      <a:ext cx="5120640" cy="2956989"/>
                    </a:xfrm>
                    <a:prstGeom prst="rect">
                      <a:avLst/>
                    </a:prstGeom>
                  </pic:spPr>
                </pic:pic>
              </a:graphicData>
            </a:graphic>
          </wp:inline>
        </w:drawing>
      </w:r>
    </w:p>
    <w:p w14:paraId="3F48DDE4" w14:textId="77777777" w:rsidR="00DF386D" w:rsidRDefault="00000000">
      <w:pPr>
        <w:spacing w:after="120"/>
        <w:jc w:val="center"/>
      </w:pPr>
      <w:r>
        <w:rPr>
          <w:b/>
          <w:sz w:val="22"/>
        </w:rPr>
        <w:t>Sơ đồ 7: Độ tin cậy thang đo Cronbach's Alpha</w:t>
      </w:r>
    </w:p>
    <w:p w14:paraId="69755169" w14:textId="77777777" w:rsidR="00DF386D" w:rsidRDefault="00000000">
      <w:pPr>
        <w:spacing w:after="120"/>
        <w:jc w:val="both"/>
      </w:pPr>
      <w:r>
        <w:t>Kết quả kiểm định độ tin cậy cho thấy tất cả các thang đo đều có Cronbach’s Alpha lớn hơn 0.8. Cụ thể, thang đo Mâu thuẫn thế hệ đạt mức cao nhất (0.908), tiếp theo là Khác biệt môi trường số (0.893), Giao tiếp gia đình cởi mở (0.889), Khác biệt giá trị (0.886) và Khác biệt điều kiện xã hội hóa (0.867). Điều này cho thấy các biến quan sát trong từng nhóm có mức độ nhất quán nội tại tốt và đủ điều kiện để sử dụng trong các bước phân tích tiếp theo.</w:t>
      </w:r>
    </w:p>
    <w:p w14:paraId="54C12453" w14:textId="77777777" w:rsidR="00DF386D" w:rsidRDefault="00000000">
      <w:pPr>
        <w:pStyle w:val="Heading2"/>
        <w:spacing w:after="120"/>
      </w:pPr>
      <w:r>
        <w:rPr>
          <w:rFonts w:ascii="Times New Roman" w:eastAsia="Times New Roman" w:hAnsi="Times New Roman"/>
        </w:rPr>
        <w:t>4.3. Thống kê mô tả các nhóm biến nghiên cứu</w:t>
      </w:r>
    </w:p>
    <w:p w14:paraId="109B75AC" w14:textId="77777777" w:rsidR="00DF386D" w:rsidRDefault="00000000">
      <w:pPr>
        <w:spacing w:after="120"/>
        <w:jc w:val="center"/>
      </w:pPr>
      <w:r>
        <w:rPr>
          <w:b/>
          <w:sz w:val="22"/>
        </w:rPr>
        <w:t>Bảng 3: Thống kê mô tả các nhóm biến</w:t>
      </w:r>
    </w:p>
    <w:tbl>
      <w:tblPr>
        <w:tblStyle w:val="TableGrid"/>
        <w:tblW w:w="0" w:type="auto"/>
        <w:jc w:val="center"/>
        <w:tblLook w:val="04A0" w:firstRow="1" w:lastRow="0" w:firstColumn="1" w:lastColumn="0" w:noHBand="0" w:noVBand="1"/>
      </w:tblPr>
      <w:tblGrid>
        <w:gridCol w:w="1400"/>
        <w:gridCol w:w="1400"/>
        <w:gridCol w:w="1400"/>
        <w:gridCol w:w="1400"/>
        <w:gridCol w:w="1400"/>
        <w:gridCol w:w="1400"/>
        <w:gridCol w:w="1400"/>
      </w:tblGrid>
      <w:tr w:rsidR="00DF386D" w14:paraId="6A9B935F" w14:textId="77777777">
        <w:trPr>
          <w:tblHeader/>
          <w:jc w:val="center"/>
        </w:trPr>
        <w:tc>
          <w:tcPr>
            <w:tcW w:w="1400" w:type="dxa"/>
            <w:tcMar>
              <w:top w:w="80" w:type="dxa"/>
              <w:left w:w="80" w:type="dxa"/>
              <w:bottom w:w="80" w:type="dxa"/>
              <w:right w:w="80" w:type="dxa"/>
            </w:tcMar>
            <w:vAlign w:val="center"/>
          </w:tcPr>
          <w:p w14:paraId="36FE0214" w14:textId="77777777" w:rsidR="00DF386D" w:rsidRDefault="00000000">
            <w:pPr>
              <w:jc w:val="center"/>
            </w:pPr>
            <w:r>
              <w:rPr>
                <w:b/>
                <w:sz w:val="16"/>
              </w:rPr>
              <w:t>Nhóm biến</w:t>
            </w:r>
          </w:p>
        </w:tc>
        <w:tc>
          <w:tcPr>
            <w:tcW w:w="1400" w:type="dxa"/>
            <w:tcMar>
              <w:top w:w="80" w:type="dxa"/>
              <w:left w:w="80" w:type="dxa"/>
              <w:bottom w:w="80" w:type="dxa"/>
              <w:right w:w="80" w:type="dxa"/>
            </w:tcMar>
            <w:vAlign w:val="center"/>
          </w:tcPr>
          <w:p w14:paraId="49A294C1" w14:textId="77777777" w:rsidR="00DF386D" w:rsidRDefault="00000000">
            <w:pPr>
              <w:jc w:val="center"/>
            </w:pPr>
            <w:r>
              <w:rPr>
                <w:b/>
                <w:sz w:val="16"/>
              </w:rPr>
              <w:t>Mã biến</w:t>
            </w:r>
          </w:p>
        </w:tc>
        <w:tc>
          <w:tcPr>
            <w:tcW w:w="1400" w:type="dxa"/>
            <w:tcMar>
              <w:top w:w="80" w:type="dxa"/>
              <w:left w:w="80" w:type="dxa"/>
              <w:bottom w:w="80" w:type="dxa"/>
              <w:right w:w="80" w:type="dxa"/>
            </w:tcMar>
            <w:vAlign w:val="center"/>
          </w:tcPr>
          <w:p w14:paraId="7D3181A2" w14:textId="77777777" w:rsidR="00DF386D" w:rsidRDefault="00000000">
            <w:pPr>
              <w:jc w:val="center"/>
            </w:pPr>
            <w:r>
              <w:rPr>
                <w:b/>
                <w:sz w:val="16"/>
              </w:rPr>
              <w:t>Mean</w:t>
            </w:r>
          </w:p>
        </w:tc>
        <w:tc>
          <w:tcPr>
            <w:tcW w:w="1400" w:type="dxa"/>
            <w:tcMar>
              <w:top w:w="80" w:type="dxa"/>
              <w:left w:w="80" w:type="dxa"/>
              <w:bottom w:w="80" w:type="dxa"/>
              <w:right w:w="80" w:type="dxa"/>
            </w:tcMar>
            <w:vAlign w:val="center"/>
          </w:tcPr>
          <w:p w14:paraId="6F4715AA" w14:textId="77777777" w:rsidR="00DF386D" w:rsidRDefault="00000000">
            <w:pPr>
              <w:jc w:val="center"/>
            </w:pPr>
            <w:r>
              <w:rPr>
                <w:b/>
                <w:sz w:val="16"/>
              </w:rPr>
              <w:t>SD</w:t>
            </w:r>
          </w:p>
        </w:tc>
        <w:tc>
          <w:tcPr>
            <w:tcW w:w="1400" w:type="dxa"/>
            <w:tcMar>
              <w:top w:w="80" w:type="dxa"/>
              <w:left w:w="80" w:type="dxa"/>
              <w:bottom w:w="80" w:type="dxa"/>
              <w:right w:w="80" w:type="dxa"/>
            </w:tcMar>
            <w:vAlign w:val="center"/>
          </w:tcPr>
          <w:p w14:paraId="151717AB" w14:textId="77777777" w:rsidR="00DF386D" w:rsidRDefault="00000000">
            <w:pPr>
              <w:jc w:val="center"/>
            </w:pPr>
            <w:r>
              <w:rPr>
                <w:b/>
                <w:sz w:val="16"/>
              </w:rPr>
              <w:t>Min</w:t>
            </w:r>
          </w:p>
        </w:tc>
        <w:tc>
          <w:tcPr>
            <w:tcW w:w="1400" w:type="dxa"/>
            <w:tcMar>
              <w:top w:w="80" w:type="dxa"/>
              <w:left w:w="80" w:type="dxa"/>
              <w:bottom w:w="80" w:type="dxa"/>
              <w:right w:w="80" w:type="dxa"/>
            </w:tcMar>
            <w:vAlign w:val="center"/>
          </w:tcPr>
          <w:p w14:paraId="31F3A6CE" w14:textId="77777777" w:rsidR="00DF386D" w:rsidRDefault="00000000">
            <w:pPr>
              <w:jc w:val="center"/>
            </w:pPr>
            <w:r>
              <w:rPr>
                <w:b/>
                <w:sz w:val="16"/>
              </w:rPr>
              <w:t>Max</w:t>
            </w:r>
          </w:p>
        </w:tc>
        <w:tc>
          <w:tcPr>
            <w:tcW w:w="1400" w:type="dxa"/>
            <w:tcMar>
              <w:top w:w="80" w:type="dxa"/>
              <w:left w:w="80" w:type="dxa"/>
              <w:bottom w:w="80" w:type="dxa"/>
              <w:right w:w="80" w:type="dxa"/>
            </w:tcMar>
            <w:vAlign w:val="center"/>
          </w:tcPr>
          <w:p w14:paraId="6B5302B4" w14:textId="77777777" w:rsidR="00DF386D" w:rsidRDefault="00000000">
            <w:pPr>
              <w:jc w:val="center"/>
            </w:pPr>
            <w:r>
              <w:rPr>
                <w:b/>
                <w:sz w:val="16"/>
              </w:rPr>
              <w:t>Diễn giải</w:t>
            </w:r>
          </w:p>
        </w:tc>
      </w:tr>
      <w:tr w:rsidR="00DF386D" w14:paraId="105CA6E1" w14:textId="77777777">
        <w:trPr>
          <w:jc w:val="center"/>
        </w:trPr>
        <w:tc>
          <w:tcPr>
            <w:tcW w:w="1400" w:type="dxa"/>
            <w:tcMar>
              <w:top w:w="80" w:type="dxa"/>
              <w:left w:w="80" w:type="dxa"/>
              <w:bottom w:w="80" w:type="dxa"/>
              <w:right w:w="80" w:type="dxa"/>
            </w:tcMar>
            <w:vAlign w:val="center"/>
          </w:tcPr>
          <w:p w14:paraId="6D719793" w14:textId="77777777" w:rsidR="00DF386D" w:rsidRDefault="00000000">
            <w:r>
              <w:rPr>
                <w:sz w:val="16"/>
              </w:rPr>
              <w:t>Khác biệt điều kiện xã hội hóa</w:t>
            </w:r>
          </w:p>
        </w:tc>
        <w:tc>
          <w:tcPr>
            <w:tcW w:w="1400" w:type="dxa"/>
            <w:tcMar>
              <w:top w:w="80" w:type="dxa"/>
              <w:left w:w="80" w:type="dxa"/>
              <w:bottom w:w="80" w:type="dxa"/>
              <w:right w:w="80" w:type="dxa"/>
            </w:tcMar>
            <w:vAlign w:val="center"/>
          </w:tcPr>
          <w:p w14:paraId="39D0CA1B" w14:textId="77777777" w:rsidR="00DF386D" w:rsidRDefault="00000000">
            <w:r>
              <w:rPr>
                <w:sz w:val="16"/>
              </w:rPr>
              <w:t>XHH</w:t>
            </w:r>
          </w:p>
        </w:tc>
        <w:tc>
          <w:tcPr>
            <w:tcW w:w="1400" w:type="dxa"/>
            <w:tcMar>
              <w:top w:w="80" w:type="dxa"/>
              <w:left w:w="80" w:type="dxa"/>
              <w:bottom w:w="80" w:type="dxa"/>
              <w:right w:w="80" w:type="dxa"/>
            </w:tcMar>
            <w:vAlign w:val="center"/>
          </w:tcPr>
          <w:p w14:paraId="19E63046" w14:textId="77777777" w:rsidR="00DF386D" w:rsidRDefault="00000000">
            <w:r>
              <w:rPr>
                <w:sz w:val="16"/>
              </w:rPr>
              <w:t>3.523</w:t>
            </w:r>
          </w:p>
        </w:tc>
        <w:tc>
          <w:tcPr>
            <w:tcW w:w="1400" w:type="dxa"/>
            <w:tcMar>
              <w:top w:w="80" w:type="dxa"/>
              <w:left w:w="80" w:type="dxa"/>
              <w:bottom w:w="80" w:type="dxa"/>
              <w:right w:w="80" w:type="dxa"/>
            </w:tcMar>
            <w:vAlign w:val="center"/>
          </w:tcPr>
          <w:p w14:paraId="2ED6A554" w14:textId="77777777" w:rsidR="00DF386D" w:rsidRDefault="00000000">
            <w:r>
              <w:rPr>
                <w:sz w:val="16"/>
              </w:rPr>
              <w:t>0.756</w:t>
            </w:r>
          </w:p>
        </w:tc>
        <w:tc>
          <w:tcPr>
            <w:tcW w:w="1400" w:type="dxa"/>
            <w:tcMar>
              <w:top w:w="80" w:type="dxa"/>
              <w:left w:w="80" w:type="dxa"/>
              <w:bottom w:w="80" w:type="dxa"/>
              <w:right w:w="80" w:type="dxa"/>
            </w:tcMar>
            <w:vAlign w:val="center"/>
          </w:tcPr>
          <w:p w14:paraId="7B914E52" w14:textId="77777777" w:rsidR="00DF386D" w:rsidRDefault="00000000">
            <w:r>
              <w:rPr>
                <w:sz w:val="16"/>
              </w:rPr>
              <w:t>1.8</w:t>
            </w:r>
          </w:p>
        </w:tc>
        <w:tc>
          <w:tcPr>
            <w:tcW w:w="1400" w:type="dxa"/>
            <w:tcMar>
              <w:top w:w="80" w:type="dxa"/>
              <w:left w:w="80" w:type="dxa"/>
              <w:bottom w:w="80" w:type="dxa"/>
              <w:right w:w="80" w:type="dxa"/>
            </w:tcMar>
            <w:vAlign w:val="center"/>
          </w:tcPr>
          <w:p w14:paraId="10769295" w14:textId="77777777" w:rsidR="00DF386D" w:rsidRDefault="00000000">
            <w:r>
              <w:rPr>
                <w:sz w:val="16"/>
              </w:rPr>
              <w:t>5.0</w:t>
            </w:r>
          </w:p>
        </w:tc>
        <w:tc>
          <w:tcPr>
            <w:tcW w:w="1400" w:type="dxa"/>
            <w:tcMar>
              <w:top w:w="80" w:type="dxa"/>
              <w:left w:w="80" w:type="dxa"/>
              <w:bottom w:w="80" w:type="dxa"/>
              <w:right w:w="80" w:type="dxa"/>
            </w:tcMar>
            <w:vAlign w:val="center"/>
          </w:tcPr>
          <w:p w14:paraId="2FE21C19" w14:textId="77777777" w:rsidR="00DF386D" w:rsidRDefault="00000000">
            <w:r>
              <w:rPr>
                <w:sz w:val="16"/>
              </w:rPr>
              <w:t>Mức trung bình</w:t>
            </w:r>
          </w:p>
        </w:tc>
      </w:tr>
      <w:tr w:rsidR="00DF386D" w14:paraId="65B2ACEC" w14:textId="77777777">
        <w:trPr>
          <w:jc w:val="center"/>
        </w:trPr>
        <w:tc>
          <w:tcPr>
            <w:tcW w:w="1400" w:type="dxa"/>
            <w:tcMar>
              <w:top w:w="80" w:type="dxa"/>
              <w:left w:w="80" w:type="dxa"/>
              <w:bottom w:w="80" w:type="dxa"/>
              <w:right w:w="80" w:type="dxa"/>
            </w:tcMar>
            <w:vAlign w:val="center"/>
          </w:tcPr>
          <w:p w14:paraId="4D7AB744" w14:textId="77777777" w:rsidR="00DF386D" w:rsidRDefault="00000000">
            <w:r>
              <w:rPr>
                <w:sz w:val="16"/>
              </w:rPr>
              <w:t>Khác biệt môi trường số</w:t>
            </w:r>
          </w:p>
        </w:tc>
        <w:tc>
          <w:tcPr>
            <w:tcW w:w="1400" w:type="dxa"/>
            <w:tcMar>
              <w:top w:w="80" w:type="dxa"/>
              <w:left w:w="80" w:type="dxa"/>
              <w:bottom w:w="80" w:type="dxa"/>
              <w:right w:w="80" w:type="dxa"/>
            </w:tcMar>
            <w:vAlign w:val="center"/>
          </w:tcPr>
          <w:p w14:paraId="77D58803" w14:textId="77777777" w:rsidR="00DF386D" w:rsidRDefault="00000000">
            <w:r>
              <w:rPr>
                <w:sz w:val="16"/>
              </w:rPr>
              <w:t>MTS</w:t>
            </w:r>
          </w:p>
        </w:tc>
        <w:tc>
          <w:tcPr>
            <w:tcW w:w="1400" w:type="dxa"/>
            <w:tcMar>
              <w:top w:w="80" w:type="dxa"/>
              <w:left w:w="80" w:type="dxa"/>
              <w:bottom w:w="80" w:type="dxa"/>
              <w:right w:w="80" w:type="dxa"/>
            </w:tcMar>
            <w:vAlign w:val="center"/>
          </w:tcPr>
          <w:p w14:paraId="55CFD2E6" w14:textId="77777777" w:rsidR="00DF386D" w:rsidRDefault="00000000">
            <w:r>
              <w:rPr>
                <w:sz w:val="16"/>
              </w:rPr>
              <w:t>3.587</w:t>
            </w:r>
          </w:p>
        </w:tc>
        <w:tc>
          <w:tcPr>
            <w:tcW w:w="1400" w:type="dxa"/>
            <w:tcMar>
              <w:top w:w="80" w:type="dxa"/>
              <w:left w:w="80" w:type="dxa"/>
              <w:bottom w:w="80" w:type="dxa"/>
              <w:right w:w="80" w:type="dxa"/>
            </w:tcMar>
            <w:vAlign w:val="center"/>
          </w:tcPr>
          <w:p w14:paraId="20DAAC7B" w14:textId="77777777" w:rsidR="00DF386D" w:rsidRDefault="00000000">
            <w:r>
              <w:rPr>
                <w:sz w:val="16"/>
              </w:rPr>
              <w:t>0.744</w:t>
            </w:r>
          </w:p>
        </w:tc>
        <w:tc>
          <w:tcPr>
            <w:tcW w:w="1400" w:type="dxa"/>
            <w:tcMar>
              <w:top w:w="80" w:type="dxa"/>
              <w:left w:w="80" w:type="dxa"/>
              <w:bottom w:w="80" w:type="dxa"/>
              <w:right w:w="80" w:type="dxa"/>
            </w:tcMar>
            <w:vAlign w:val="center"/>
          </w:tcPr>
          <w:p w14:paraId="0017A5E2" w14:textId="77777777" w:rsidR="00DF386D" w:rsidRDefault="00000000">
            <w:r>
              <w:rPr>
                <w:sz w:val="16"/>
              </w:rPr>
              <w:t>1.67</w:t>
            </w:r>
          </w:p>
        </w:tc>
        <w:tc>
          <w:tcPr>
            <w:tcW w:w="1400" w:type="dxa"/>
            <w:tcMar>
              <w:top w:w="80" w:type="dxa"/>
              <w:left w:w="80" w:type="dxa"/>
              <w:bottom w:w="80" w:type="dxa"/>
              <w:right w:w="80" w:type="dxa"/>
            </w:tcMar>
            <w:vAlign w:val="center"/>
          </w:tcPr>
          <w:p w14:paraId="26436F3F" w14:textId="77777777" w:rsidR="00DF386D" w:rsidRDefault="00000000">
            <w:r>
              <w:rPr>
                <w:sz w:val="16"/>
              </w:rPr>
              <w:t>5.0</w:t>
            </w:r>
          </w:p>
        </w:tc>
        <w:tc>
          <w:tcPr>
            <w:tcW w:w="1400" w:type="dxa"/>
            <w:tcMar>
              <w:top w:w="80" w:type="dxa"/>
              <w:left w:w="80" w:type="dxa"/>
              <w:bottom w:w="80" w:type="dxa"/>
              <w:right w:w="80" w:type="dxa"/>
            </w:tcMar>
            <w:vAlign w:val="center"/>
          </w:tcPr>
          <w:p w14:paraId="040F9ACF" w14:textId="77777777" w:rsidR="00DF386D" w:rsidRDefault="00000000">
            <w:r>
              <w:rPr>
                <w:sz w:val="16"/>
              </w:rPr>
              <w:t>Mức trung bình</w:t>
            </w:r>
          </w:p>
        </w:tc>
      </w:tr>
      <w:tr w:rsidR="00DF386D" w14:paraId="47720129" w14:textId="77777777">
        <w:trPr>
          <w:jc w:val="center"/>
        </w:trPr>
        <w:tc>
          <w:tcPr>
            <w:tcW w:w="1400" w:type="dxa"/>
            <w:tcMar>
              <w:top w:w="80" w:type="dxa"/>
              <w:left w:w="80" w:type="dxa"/>
              <w:bottom w:w="80" w:type="dxa"/>
              <w:right w:w="80" w:type="dxa"/>
            </w:tcMar>
            <w:vAlign w:val="center"/>
          </w:tcPr>
          <w:p w14:paraId="12A0BCA5" w14:textId="77777777" w:rsidR="00DF386D" w:rsidRDefault="00000000">
            <w:r>
              <w:rPr>
                <w:sz w:val="16"/>
              </w:rPr>
              <w:t>Giao tiếp gia đình cởi mở</w:t>
            </w:r>
          </w:p>
        </w:tc>
        <w:tc>
          <w:tcPr>
            <w:tcW w:w="1400" w:type="dxa"/>
            <w:tcMar>
              <w:top w:w="80" w:type="dxa"/>
              <w:left w:w="80" w:type="dxa"/>
              <w:bottom w:w="80" w:type="dxa"/>
              <w:right w:w="80" w:type="dxa"/>
            </w:tcMar>
            <w:vAlign w:val="center"/>
          </w:tcPr>
          <w:p w14:paraId="3B71B06D" w14:textId="77777777" w:rsidR="00DF386D" w:rsidRDefault="00000000">
            <w:r>
              <w:rPr>
                <w:sz w:val="16"/>
              </w:rPr>
              <w:t>GTGD</w:t>
            </w:r>
          </w:p>
        </w:tc>
        <w:tc>
          <w:tcPr>
            <w:tcW w:w="1400" w:type="dxa"/>
            <w:tcMar>
              <w:top w:w="80" w:type="dxa"/>
              <w:left w:w="80" w:type="dxa"/>
              <w:bottom w:w="80" w:type="dxa"/>
              <w:right w:w="80" w:type="dxa"/>
            </w:tcMar>
            <w:vAlign w:val="center"/>
          </w:tcPr>
          <w:p w14:paraId="138A1F11" w14:textId="77777777" w:rsidR="00DF386D" w:rsidRDefault="00000000">
            <w:r>
              <w:rPr>
                <w:sz w:val="16"/>
              </w:rPr>
              <w:t>3.149</w:t>
            </w:r>
          </w:p>
        </w:tc>
        <w:tc>
          <w:tcPr>
            <w:tcW w:w="1400" w:type="dxa"/>
            <w:tcMar>
              <w:top w:w="80" w:type="dxa"/>
              <w:left w:w="80" w:type="dxa"/>
              <w:bottom w:w="80" w:type="dxa"/>
              <w:right w:w="80" w:type="dxa"/>
            </w:tcMar>
            <w:vAlign w:val="center"/>
          </w:tcPr>
          <w:p w14:paraId="34D67E02" w14:textId="77777777" w:rsidR="00DF386D" w:rsidRDefault="00000000">
            <w:r>
              <w:rPr>
                <w:sz w:val="16"/>
              </w:rPr>
              <w:t>0.814</w:t>
            </w:r>
          </w:p>
        </w:tc>
        <w:tc>
          <w:tcPr>
            <w:tcW w:w="1400" w:type="dxa"/>
            <w:tcMar>
              <w:top w:w="80" w:type="dxa"/>
              <w:left w:w="80" w:type="dxa"/>
              <w:bottom w:w="80" w:type="dxa"/>
              <w:right w:w="80" w:type="dxa"/>
            </w:tcMar>
            <w:vAlign w:val="center"/>
          </w:tcPr>
          <w:p w14:paraId="23ACDA5C" w14:textId="77777777" w:rsidR="00DF386D" w:rsidRDefault="00000000">
            <w:r>
              <w:rPr>
                <w:sz w:val="16"/>
              </w:rPr>
              <w:t>1.33</w:t>
            </w:r>
          </w:p>
        </w:tc>
        <w:tc>
          <w:tcPr>
            <w:tcW w:w="1400" w:type="dxa"/>
            <w:tcMar>
              <w:top w:w="80" w:type="dxa"/>
              <w:left w:w="80" w:type="dxa"/>
              <w:bottom w:w="80" w:type="dxa"/>
              <w:right w:w="80" w:type="dxa"/>
            </w:tcMar>
            <w:vAlign w:val="center"/>
          </w:tcPr>
          <w:p w14:paraId="3941C7C6" w14:textId="77777777" w:rsidR="00DF386D" w:rsidRDefault="00000000">
            <w:r>
              <w:rPr>
                <w:sz w:val="16"/>
              </w:rPr>
              <w:t>5.0</w:t>
            </w:r>
          </w:p>
        </w:tc>
        <w:tc>
          <w:tcPr>
            <w:tcW w:w="1400" w:type="dxa"/>
            <w:tcMar>
              <w:top w:w="80" w:type="dxa"/>
              <w:left w:w="80" w:type="dxa"/>
              <w:bottom w:w="80" w:type="dxa"/>
              <w:right w:w="80" w:type="dxa"/>
            </w:tcMar>
            <w:vAlign w:val="center"/>
          </w:tcPr>
          <w:p w14:paraId="2B99D44B" w14:textId="77777777" w:rsidR="00DF386D" w:rsidRDefault="00000000">
            <w:r>
              <w:rPr>
                <w:sz w:val="16"/>
              </w:rPr>
              <w:t>Mức trung bình</w:t>
            </w:r>
          </w:p>
        </w:tc>
      </w:tr>
      <w:tr w:rsidR="00DF386D" w14:paraId="13260A1F" w14:textId="77777777">
        <w:trPr>
          <w:jc w:val="center"/>
        </w:trPr>
        <w:tc>
          <w:tcPr>
            <w:tcW w:w="1400" w:type="dxa"/>
            <w:tcMar>
              <w:top w:w="80" w:type="dxa"/>
              <w:left w:w="80" w:type="dxa"/>
              <w:bottom w:w="80" w:type="dxa"/>
              <w:right w:w="80" w:type="dxa"/>
            </w:tcMar>
            <w:vAlign w:val="center"/>
          </w:tcPr>
          <w:p w14:paraId="7BA35968" w14:textId="77777777" w:rsidR="00DF386D" w:rsidRDefault="00000000">
            <w:r>
              <w:rPr>
                <w:sz w:val="16"/>
              </w:rPr>
              <w:t>Khác biệt giá trị</w:t>
            </w:r>
          </w:p>
        </w:tc>
        <w:tc>
          <w:tcPr>
            <w:tcW w:w="1400" w:type="dxa"/>
            <w:tcMar>
              <w:top w:w="80" w:type="dxa"/>
              <w:left w:w="80" w:type="dxa"/>
              <w:bottom w:w="80" w:type="dxa"/>
              <w:right w:w="80" w:type="dxa"/>
            </w:tcMar>
            <w:vAlign w:val="center"/>
          </w:tcPr>
          <w:p w14:paraId="44A9F0FA" w14:textId="77777777" w:rsidR="00DF386D" w:rsidRDefault="00000000">
            <w:r>
              <w:rPr>
                <w:sz w:val="16"/>
              </w:rPr>
              <w:t>KBG</w:t>
            </w:r>
          </w:p>
        </w:tc>
        <w:tc>
          <w:tcPr>
            <w:tcW w:w="1400" w:type="dxa"/>
            <w:tcMar>
              <w:top w:w="80" w:type="dxa"/>
              <w:left w:w="80" w:type="dxa"/>
              <w:bottom w:w="80" w:type="dxa"/>
              <w:right w:w="80" w:type="dxa"/>
            </w:tcMar>
            <w:vAlign w:val="center"/>
          </w:tcPr>
          <w:p w14:paraId="468E8CF3" w14:textId="77777777" w:rsidR="00DF386D" w:rsidRDefault="00000000">
            <w:r>
              <w:rPr>
                <w:sz w:val="16"/>
              </w:rPr>
              <w:t>3.448</w:t>
            </w:r>
          </w:p>
        </w:tc>
        <w:tc>
          <w:tcPr>
            <w:tcW w:w="1400" w:type="dxa"/>
            <w:tcMar>
              <w:top w:w="80" w:type="dxa"/>
              <w:left w:w="80" w:type="dxa"/>
              <w:bottom w:w="80" w:type="dxa"/>
              <w:right w:w="80" w:type="dxa"/>
            </w:tcMar>
            <w:vAlign w:val="center"/>
          </w:tcPr>
          <w:p w14:paraId="65C20FDB" w14:textId="77777777" w:rsidR="00DF386D" w:rsidRDefault="00000000">
            <w:r>
              <w:rPr>
                <w:sz w:val="16"/>
              </w:rPr>
              <w:t>0.75</w:t>
            </w:r>
          </w:p>
        </w:tc>
        <w:tc>
          <w:tcPr>
            <w:tcW w:w="1400" w:type="dxa"/>
            <w:tcMar>
              <w:top w:w="80" w:type="dxa"/>
              <w:left w:w="80" w:type="dxa"/>
              <w:bottom w:w="80" w:type="dxa"/>
              <w:right w:w="80" w:type="dxa"/>
            </w:tcMar>
            <w:vAlign w:val="center"/>
          </w:tcPr>
          <w:p w14:paraId="60E72CA2" w14:textId="77777777" w:rsidR="00DF386D" w:rsidRDefault="00000000">
            <w:r>
              <w:rPr>
                <w:sz w:val="16"/>
              </w:rPr>
              <w:t>1.86</w:t>
            </w:r>
          </w:p>
        </w:tc>
        <w:tc>
          <w:tcPr>
            <w:tcW w:w="1400" w:type="dxa"/>
            <w:tcMar>
              <w:top w:w="80" w:type="dxa"/>
              <w:left w:w="80" w:type="dxa"/>
              <w:bottom w:w="80" w:type="dxa"/>
              <w:right w:w="80" w:type="dxa"/>
            </w:tcMar>
            <w:vAlign w:val="center"/>
          </w:tcPr>
          <w:p w14:paraId="1FA82828" w14:textId="77777777" w:rsidR="00DF386D" w:rsidRDefault="00000000">
            <w:r>
              <w:rPr>
                <w:sz w:val="16"/>
              </w:rPr>
              <w:t>5.0</w:t>
            </w:r>
          </w:p>
        </w:tc>
        <w:tc>
          <w:tcPr>
            <w:tcW w:w="1400" w:type="dxa"/>
            <w:tcMar>
              <w:top w:w="80" w:type="dxa"/>
              <w:left w:w="80" w:type="dxa"/>
              <w:bottom w:w="80" w:type="dxa"/>
              <w:right w:w="80" w:type="dxa"/>
            </w:tcMar>
            <w:vAlign w:val="center"/>
          </w:tcPr>
          <w:p w14:paraId="11195030" w14:textId="77777777" w:rsidR="00DF386D" w:rsidRDefault="00000000">
            <w:r>
              <w:rPr>
                <w:sz w:val="16"/>
              </w:rPr>
              <w:t>Mức trung bình</w:t>
            </w:r>
          </w:p>
        </w:tc>
      </w:tr>
      <w:tr w:rsidR="00DF386D" w14:paraId="699B445F" w14:textId="77777777">
        <w:trPr>
          <w:jc w:val="center"/>
        </w:trPr>
        <w:tc>
          <w:tcPr>
            <w:tcW w:w="1400" w:type="dxa"/>
            <w:tcMar>
              <w:top w:w="80" w:type="dxa"/>
              <w:left w:w="80" w:type="dxa"/>
              <w:bottom w:w="80" w:type="dxa"/>
              <w:right w:w="80" w:type="dxa"/>
            </w:tcMar>
            <w:vAlign w:val="center"/>
          </w:tcPr>
          <w:p w14:paraId="355F0215" w14:textId="77777777" w:rsidR="00DF386D" w:rsidRDefault="00000000">
            <w:r>
              <w:rPr>
                <w:sz w:val="16"/>
              </w:rPr>
              <w:t>Mâu thuẫn thế hệ</w:t>
            </w:r>
          </w:p>
        </w:tc>
        <w:tc>
          <w:tcPr>
            <w:tcW w:w="1400" w:type="dxa"/>
            <w:tcMar>
              <w:top w:w="80" w:type="dxa"/>
              <w:left w:w="80" w:type="dxa"/>
              <w:bottom w:w="80" w:type="dxa"/>
              <w:right w:w="80" w:type="dxa"/>
            </w:tcMar>
            <w:vAlign w:val="center"/>
          </w:tcPr>
          <w:p w14:paraId="18DFA9A9" w14:textId="77777777" w:rsidR="00DF386D" w:rsidRDefault="00000000">
            <w:r>
              <w:rPr>
                <w:sz w:val="16"/>
              </w:rPr>
              <w:t>MTTH</w:t>
            </w:r>
          </w:p>
        </w:tc>
        <w:tc>
          <w:tcPr>
            <w:tcW w:w="1400" w:type="dxa"/>
            <w:tcMar>
              <w:top w:w="80" w:type="dxa"/>
              <w:left w:w="80" w:type="dxa"/>
              <w:bottom w:w="80" w:type="dxa"/>
              <w:right w:w="80" w:type="dxa"/>
            </w:tcMar>
            <w:vAlign w:val="center"/>
          </w:tcPr>
          <w:p w14:paraId="577C7D8D" w14:textId="77777777" w:rsidR="00DF386D" w:rsidRDefault="00000000">
            <w:r>
              <w:rPr>
                <w:sz w:val="16"/>
              </w:rPr>
              <w:t>3.32</w:t>
            </w:r>
          </w:p>
        </w:tc>
        <w:tc>
          <w:tcPr>
            <w:tcW w:w="1400" w:type="dxa"/>
            <w:tcMar>
              <w:top w:w="80" w:type="dxa"/>
              <w:left w:w="80" w:type="dxa"/>
              <w:bottom w:w="80" w:type="dxa"/>
              <w:right w:w="80" w:type="dxa"/>
            </w:tcMar>
            <w:vAlign w:val="center"/>
          </w:tcPr>
          <w:p w14:paraId="5DE97D29" w14:textId="77777777" w:rsidR="00DF386D" w:rsidRDefault="00000000">
            <w:r>
              <w:rPr>
                <w:sz w:val="16"/>
              </w:rPr>
              <w:t>0.8</w:t>
            </w:r>
          </w:p>
        </w:tc>
        <w:tc>
          <w:tcPr>
            <w:tcW w:w="1400" w:type="dxa"/>
            <w:tcMar>
              <w:top w:w="80" w:type="dxa"/>
              <w:left w:w="80" w:type="dxa"/>
              <w:bottom w:w="80" w:type="dxa"/>
              <w:right w:w="80" w:type="dxa"/>
            </w:tcMar>
            <w:vAlign w:val="center"/>
          </w:tcPr>
          <w:p w14:paraId="61738029" w14:textId="77777777" w:rsidR="00DF386D" w:rsidRDefault="00000000">
            <w:r>
              <w:rPr>
                <w:sz w:val="16"/>
              </w:rPr>
              <w:t>1.71</w:t>
            </w:r>
          </w:p>
        </w:tc>
        <w:tc>
          <w:tcPr>
            <w:tcW w:w="1400" w:type="dxa"/>
            <w:tcMar>
              <w:top w:w="80" w:type="dxa"/>
              <w:left w:w="80" w:type="dxa"/>
              <w:bottom w:w="80" w:type="dxa"/>
              <w:right w:w="80" w:type="dxa"/>
            </w:tcMar>
            <w:vAlign w:val="center"/>
          </w:tcPr>
          <w:p w14:paraId="27087ECF" w14:textId="77777777" w:rsidR="00DF386D" w:rsidRDefault="00000000">
            <w:r>
              <w:rPr>
                <w:sz w:val="16"/>
              </w:rPr>
              <w:t>5.0</w:t>
            </w:r>
          </w:p>
        </w:tc>
        <w:tc>
          <w:tcPr>
            <w:tcW w:w="1400" w:type="dxa"/>
            <w:tcMar>
              <w:top w:w="80" w:type="dxa"/>
              <w:left w:w="80" w:type="dxa"/>
              <w:bottom w:w="80" w:type="dxa"/>
              <w:right w:w="80" w:type="dxa"/>
            </w:tcMar>
            <w:vAlign w:val="center"/>
          </w:tcPr>
          <w:p w14:paraId="0BF5A3D8" w14:textId="77777777" w:rsidR="00DF386D" w:rsidRDefault="00000000">
            <w:r>
              <w:rPr>
                <w:sz w:val="16"/>
              </w:rPr>
              <w:t>Mức trung bình</w:t>
            </w:r>
          </w:p>
        </w:tc>
      </w:tr>
    </w:tbl>
    <w:p w14:paraId="049AE57B" w14:textId="77777777" w:rsidR="00DF386D" w:rsidRDefault="00000000">
      <w:pPr>
        <w:spacing w:after="120"/>
        <w:jc w:val="center"/>
      </w:pPr>
      <w:r>
        <w:rPr>
          <w:noProof/>
        </w:rPr>
        <w:lastRenderedPageBreak/>
        <w:drawing>
          <wp:inline distT="0" distB="0" distL="0" distR="0" wp14:anchorId="61989FC5" wp14:editId="37362F25">
            <wp:extent cx="5120640" cy="29569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means.png"/>
                    <pic:cNvPicPr/>
                  </pic:nvPicPr>
                  <pic:blipFill>
                    <a:blip r:embed="rId13"/>
                    <a:stretch>
                      <a:fillRect/>
                    </a:stretch>
                  </pic:blipFill>
                  <pic:spPr>
                    <a:xfrm>
                      <a:off x="0" y="0"/>
                      <a:ext cx="5120640" cy="2956989"/>
                    </a:xfrm>
                    <a:prstGeom prst="rect">
                      <a:avLst/>
                    </a:prstGeom>
                  </pic:spPr>
                </pic:pic>
              </a:graphicData>
            </a:graphic>
          </wp:inline>
        </w:drawing>
      </w:r>
    </w:p>
    <w:p w14:paraId="4562418D" w14:textId="77777777" w:rsidR="00DF386D" w:rsidRDefault="00000000">
      <w:pPr>
        <w:spacing w:after="120"/>
        <w:jc w:val="center"/>
      </w:pPr>
      <w:r>
        <w:rPr>
          <w:b/>
          <w:sz w:val="22"/>
        </w:rPr>
        <w:t>Sơ đồ 8: Điểm trung bình các nhóm biến nghiên cứu</w:t>
      </w:r>
    </w:p>
    <w:p w14:paraId="65799BF5" w14:textId="77777777" w:rsidR="00DF386D" w:rsidRDefault="00000000">
      <w:pPr>
        <w:spacing w:after="120"/>
        <w:jc w:val="both"/>
      </w:pPr>
      <w:r>
        <w:t>Kết quả thống kê mô tả cho thấy nhóm Khác biệt môi trường số có điểm trung bình cao nhất (Mean = 3.587), phản ánh sự khác biệt khá rõ giữa cha mẹ và con cái trong việc tiếp cận, sử dụng và nhìn nhận công nghệ số. Nhóm Khác biệt điều kiện xã hội hóa cũng đạt mức tương đối cao (Mean = 3.523), cho thấy người trả lời cảm nhận rõ cha mẹ và con cái lớn lên trong hai bối cảnh xã hội khác nhau. Trong khi đó, Giao tiếp gia đình cởi mở có điểm trung bình thấp hơn các nhóm khác (Mean = 3.149), hàm ý rằng đối thoại trong gia đình vẫn còn là điểm cần cải thiện để giảm căng thẳng giữa các thế hệ.</w:t>
      </w:r>
    </w:p>
    <w:p w14:paraId="0560E8C3" w14:textId="77777777" w:rsidR="00DF386D" w:rsidRDefault="00000000">
      <w:pPr>
        <w:spacing w:after="120"/>
        <w:jc w:val="center"/>
      </w:pPr>
      <w:r>
        <w:rPr>
          <w:b/>
          <w:sz w:val="22"/>
        </w:rPr>
        <w:t>Bảng 4: Biến quan sát nổi bật trong từng nhóm thang đo</w:t>
      </w:r>
    </w:p>
    <w:tbl>
      <w:tblPr>
        <w:tblStyle w:val="TableGrid"/>
        <w:tblW w:w="0" w:type="auto"/>
        <w:jc w:val="center"/>
        <w:tblLook w:val="04A0" w:firstRow="1" w:lastRow="0" w:firstColumn="1" w:lastColumn="0" w:noHBand="0" w:noVBand="1"/>
      </w:tblPr>
      <w:tblGrid>
        <w:gridCol w:w="2450"/>
        <w:gridCol w:w="2450"/>
        <w:gridCol w:w="2450"/>
        <w:gridCol w:w="2450"/>
      </w:tblGrid>
      <w:tr w:rsidR="00DF386D" w14:paraId="20C6E9D8" w14:textId="77777777">
        <w:trPr>
          <w:tblHeader/>
          <w:jc w:val="center"/>
        </w:trPr>
        <w:tc>
          <w:tcPr>
            <w:tcW w:w="2450" w:type="dxa"/>
            <w:tcMar>
              <w:top w:w="80" w:type="dxa"/>
              <w:left w:w="80" w:type="dxa"/>
              <w:bottom w:w="80" w:type="dxa"/>
              <w:right w:w="80" w:type="dxa"/>
            </w:tcMar>
            <w:vAlign w:val="center"/>
          </w:tcPr>
          <w:p w14:paraId="71CE43C0" w14:textId="77777777" w:rsidR="00DF386D" w:rsidRDefault="00000000">
            <w:pPr>
              <w:jc w:val="center"/>
            </w:pPr>
            <w:r>
              <w:rPr>
                <w:b/>
                <w:sz w:val="16"/>
              </w:rPr>
              <w:t>Nhóm thang đo</w:t>
            </w:r>
          </w:p>
        </w:tc>
        <w:tc>
          <w:tcPr>
            <w:tcW w:w="2450" w:type="dxa"/>
            <w:tcMar>
              <w:top w:w="80" w:type="dxa"/>
              <w:left w:w="80" w:type="dxa"/>
              <w:bottom w:w="80" w:type="dxa"/>
              <w:right w:w="80" w:type="dxa"/>
            </w:tcMar>
            <w:vAlign w:val="center"/>
          </w:tcPr>
          <w:p w14:paraId="1109FE76" w14:textId="77777777" w:rsidR="00DF386D" w:rsidRDefault="00000000">
            <w:pPr>
              <w:jc w:val="center"/>
            </w:pPr>
            <w:r>
              <w:rPr>
                <w:b/>
                <w:sz w:val="16"/>
              </w:rPr>
              <w:t>Mã biến nổi bật</w:t>
            </w:r>
          </w:p>
        </w:tc>
        <w:tc>
          <w:tcPr>
            <w:tcW w:w="2450" w:type="dxa"/>
            <w:tcMar>
              <w:top w:w="80" w:type="dxa"/>
              <w:left w:w="80" w:type="dxa"/>
              <w:bottom w:w="80" w:type="dxa"/>
              <w:right w:w="80" w:type="dxa"/>
            </w:tcMar>
            <w:vAlign w:val="center"/>
          </w:tcPr>
          <w:p w14:paraId="4773A2F3" w14:textId="77777777" w:rsidR="00DF386D" w:rsidRDefault="00000000">
            <w:pPr>
              <w:jc w:val="center"/>
            </w:pPr>
            <w:r>
              <w:rPr>
                <w:b/>
                <w:sz w:val="16"/>
              </w:rPr>
              <w:t>Mean</w:t>
            </w:r>
          </w:p>
        </w:tc>
        <w:tc>
          <w:tcPr>
            <w:tcW w:w="2450" w:type="dxa"/>
            <w:tcMar>
              <w:top w:w="80" w:type="dxa"/>
              <w:left w:w="80" w:type="dxa"/>
              <w:bottom w:w="80" w:type="dxa"/>
              <w:right w:w="80" w:type="dxa"/>
            </w:tcMar>
            <w:vAlign w:val="center"/>
          </w:tcPr>
          <w:p w14:paraId="3A3F12F4" w14:textId="77777777" w:rsidR="00DF386D" w:rsidRDefault="00000000">
            <w:pPr>
              <w:jc w:val="center"/>
            </w:pPr>
            <w:r>
              <w:rPr>
                <w:b/>
                <w:sz w:val="16"/>
              </w:rPr>
              <w:t>Ghi chú</w:t>
            </w:r>
          </w:p>
        </w:tc>
      </w:tr>
      <w:tr w:rsidR="00DF386D" w14:paraId="0EF7822A" w14:textId="77777777">
        <w:trPr>
          <w:jc w:val="center"/>
        </w:trPr>
        <w:tc>
          <w:tcPr>
            <w:tcW w:w="2450" w:type="dxa"/>
            <w:tcMar>
              <w:top w:w="80" w:type="dxa"/>
              <w:left w:w="80" w:type="dxa"/>
              <w:bottom w:w="80" w:type="dxa"/>
              <w:right w:w="80" w:type="dxa"/>
            </w:tcMar>
            <w:vAlign w:val="center"/>
          </w:tcPr>
          <w:p w14:paraId="0A05B6B9" w14:textId="77777777" w:rsidR="00DF386D" w:rsidRDefault="00000000">
            <w:r>
              <w:rPr>
                <w:sz w:val="16"/>
              </w:rPr>
              <w:t>Khác biệt điều kiện xã hội hóa</w:t>
            </w:r>
          </w:p>
        </w:tc>
        <w:tc>
          <w:tcPr>
            <w:tcW w:w="2450" w:type="dxa"/>
            <w:tcMar>
              <w:top w:w="80" w:type="dxa"/>
              <w:left w:w="80" w:type="dxa"/>
              <w:bottom w:w="80" w:type="dxa"/>
              <w:right w:w="80" w:type="dxa"/>
            </w:tcMar>
            <w:vAlign w:val="center"/>
          </w:tcPr>
          <w:p w14:paraId="183F93FA" w14:textId="77777777" w:rsidR="00DF386D" w:rsidRDefault="00000000">
            <w:r>
              <w:rPr>
                <w:sz w:val="16"/>
              </w:rPr>
              <w:t>XHH4</w:t>
            </w:r>
          </w:p>
        </w:tc>
        <w:tc>
          <w:tcPr>
            <w:tcW w:w="2450" w:type="dxa"/>
            <w:tcMar>
              <w:top w:w="80" w:type="dxa"/>
              <w:left w:w="80" w:type="dxa"/>
              <w:bottom w:w="80" w:type="dxa"/>
              <w:right w:w="80" w:type="dxa"/>
            </w:tcMar>
            <w:vAlign w:val="center"/>
          </w:tcPr>
          <w:p w14:paraId="5A1C9D35" w14:textId="77777777" w:rsidR="00DF386D" w:rsidRDefault="00000000">
            <w:r>
              <w:rPr>
                <w:sz w:val="16"/>
              </w:rPr>
              <w:t>3.591</w:t>
            </w:r>
          </w:p>
        </w:tc>
        <w:tc>
          <w:tcPr>
            <w:tcW w:w="2450" w:type="dxa"/>
            <w:tcMar>
              <w:top w:w="80" w:type="dxa"/>
              <w:left w:w="80" w:type="dxa"/>
              <w:bottom w:w="80" w:type="dxa"/>
              <w:right w:w="80" w:type="dxa"/>
            </w:tcMar>
            <w:vAlign w:val="center"/>
          </w:tcPr>
          <w:p w14:paraId="16C7EDB9" w14:textId="77777777" w:rsidR="00DF386D" w:rsidRDefault="00000000">
            <w:r>
              <w:rPr>
                <w:sz w:val="16"/>
              </w:rPr>
              <w:t>Biến có điểm trung bình cao nhất trong nhóm</w:t>
            </w:r>
          </w:p>
        </w:tc>
      </w:tr>
      <w:tr w:rsidR="00DF386D" w14:paraId="7FDAF369" w14:textId="77777777">
        <w:trPr>
          <w:jc w:val="center"/>
        </w:trPr>
        <w:tc>
          <w:tcPr>
            <w:tcW w:w="2450" w:type="dxa"/>
            <w:tcMar>
              <w:top w:w="80" w:type="dxa"/>
              <w:left w:w="80" w:type="dxa"/>
              <w:bottom w:w="80" w:type="dxa"/>
              <w:right w:w="80" w:type="dxa"/>
            </w:tcMar>
            <w:vAlign w:val="center"/>
          </w:tcPr>
          <w:p w14:paraId="48494253" w14:textId="77777777" w:rsidR="00DF386D" w:rsidRDefault="00000000">
            <w:r>
              <w:rPr>
                <w:sz w:val="16"/>
              </w:rPr>
              <w:t>Khác biệt môi trường số</w:t>
            </w:r>
          </w:p>
        </w:tc>
        <w:tc>
          <w:tcPr>
            <w:tcW w:w="2450" w:type="dxa"/>
            <w:tcMar>
              <w:top w:w="80" w:type="dxa"/>
              <w:left w:w="80" w:type="dxa"/>
              <w:bottom w:w="80" w:type="dxa"/>
              <w:right w:w="80" w:type="dxa"/>
            </w:tcMar>
            <w:vAlign w:val="center"/>
          </w:tcPr>
          <w:p w14:paraId="3D82456A" w14:textId="77777777" w:rsidR="00DF386D" w:rsidRDefault="00000000">
            <w:r>
              <w:rPr>
                <w:sz w:val="16"/>
              </w:rPr>
              <w:t>MTS2</w:t>
            </w:r>
          </w:p>
        </w:tc>
        <w:tc>
          <w:tcPr>
            <w:tcW w:w="2450" w:type="dxa"/>
            <w:tcMar>
              <w:top w:w="80" w:type="dxa"/>
              <w:left w:w="80" w:type="dxa"/>
              <w:bottom w:w="80" w:type="dxa"/>
              <w:right w:w="80" w:type="dxa"/>
            </w:tcMar>
            <w:vAlign w:val="center"/>
          </w:tcPr>
          <w:p w14:paraId="49ADD67D" w14:textId="77777777" w:rsidR="00DF386D" w:rsidRDefault="00000000">
            <w:r>
              <w:rPr>
                <w:sz w:val="16"/>
              </w:rPr>
              <w:t>3.823</w:t>
            </w:r>
          </w:p>
        </w:tc>
        <w:tc>
          <w:tcPr>
            <w:tcW w:w="2450" w:type="dxa"/>
            <w:tcMar>
              <w:top w:w="80" w:type="dxa"/>
              <w:left w:w="80" w:type="dxa"/>
              <w:bottom w:w="80" w:type="dxa"/>
              <w:right w:w="80" w:type="dxa"/>
            </w:tcMar>
            <w:vAlign w:val="center"/>
          </w:tcPr>
          <w:p w14:paraId="2D0A513A" w14:textId="77777777" w:rsidR="00DF386D" w:rsidRDefault="00000000">
            <w:r>
              <w:rPr>
                <w:sz w:val="16"/>
              </w:rPr>
              <w:t>Biến có điểm trung bình cao nhất trong nhóm</w:t>
            </w:r>
          </w:p>
        </w:tc>
      </w:tr>
      <w:tr w:rsidR="00DF386D" w14:paraId="412185BB" w14:textId="77777777">
        <w:trPr>
          <w:jc w:val="center"/>
        </w:trPr>
        <w:tc>
          <w:tcPr>
            <w:tcW w:w="2450" w:type="dxa"/>
            <w:tcMar>
              <w:top w:w="80" w:type="dxa"/>
              <w:left w:w="80" w:type="dxa"/>
              <w:bottom w:w="80" w:type="dxa"/>
              <w:right w:w="80" w:type="dxa"/>
            </w:tcMar>
            <w:vAlign w:val="center"/>
          </w:tcPr>
          <w:p w14:paraId="0DB8FF14" w14:textId="77777777" w:rsidR="00DF386D" w:rsidRDefault="00000000">
            <w:r>
              <w:rPr>
                <w:sz w:val="16"/>
              </w:rPr>
              <w:t>Giao tiếp gia đình cởi mở</w:t>
            </w:r>
          </w:p>
        </w:tc>
        <w:tc>
          <w:tcPr>
            <w:tcW w:w="2450" w:type="dxa"/>
            <w:tcMar>
              <w:top w:w="80" w:type="dxa"/>
              <w:left w:w="80" w:type="dxa"/>
              <w:bottom w:w="80" w:type="dxa"/>
              <w:right w:w="80" w:type="dxa"/>
            </w:tcMar>
            <w:vAlign w:val="center"/>
          </w:tcPr>
          <w:p w14:paraId="0D1E6687" w14:textId="77777777" w:rsidR="00DF386D" w:rsidRDefault="00000000">
            <w:r>
              <w:rPr>
                <w:sz w:val="16"/>
              </w:rPr>
              <w:t>GTGD6</w:t>
            </w:r>
          </w:p>
        </w:tc>
        <w:tc>
          <w:tcPr>
            <w:tcW w:w="2450" w:type="dxa"/>
            <w:tcMar>
              <w:top w:w="80" w:type="dxa"/>
              <w:left w:w="80" w:type="dxa"/>
              <w:bottom w:w="80" w:type="dxa"/>
              <w:right w:w="80" w:type="dxa"/>
            </w:tcMar>
            <w:vAlign w:val="center"/>
          </w:tcPr>
          <w:p w14:paraId="62500EB9" w14:textId="77777777" w:rsidR="00DF386D" w:rsidRDefault="00000000">
            <w:r>
              <w:rPr>
                <w:sz w:val="16"/>
              </w:rPr>
              <w:t>3.262</w:t>
            </w:r>
          </w:p>
        </w:tc>
        <w:tc>
          <w:tcPr>
            <w:tcW w:w="2450" w:type="dxa"/>
            <w:tcMar>
              <w:top w:w="80" w:type="dxa"/>
              <w:left w:w="80" w:type="dxa"/>
              <w:bottom w:w="80" w:type="dxa"/>
              <w:right w:w="80" w:type="dxa"/>
            </w:tcMar>
            <w:vAlign w:val="center"/>
          </w:tcPr>
          <w:p w14:paraId="3451CC90" w14:textId="77777777" w:rsidR="00DF386D" w:rsidRDefault="00000000">
            <w:r>
              <w:rPr>
                <w:sz w:val="16"/>
              </w:rPr>
              <w:t>Biến có điểm trung bình cao nhất trong nhóm</w:t>
            </w:r>
          </w:p>
        </w:tc>
      </w:tr>
      <w:tr w:rsidR="00DF386D" w14:paraId="68CE13A1" w14:textId="77777777">
        <w:trPr>
          <w:jc w:val="center"/>
        </w:trPr>
        <w:tc>
          <w:tcPr>
            <w:tcW w:w="2450" w:type="dxa"/>
            <w:tcMar>
              <w:top w:w="80" w:type="dxa"/>
              <w:left w:w="80" w:type="dxa"/>
              <w:bottom w:w="80" w:type="dxa"/>
              <w:right w:w="80" w:type="dxa"/>
            </w:tcMar>
            <w:vAlign w:val="center"/>
          </w:tcPr>
          <w:p w14:paraId="3E143378" w14:textId="77777777" w:rsidR="00DF386D" w:rsidRDefault="00000000">
            <w:r>
              <w:rPr>
                <w:sz w:val="16"/>
              </w:rPr>
              <w:t>Khác biệt giá trị</w:t>
            </w:r>
          </w:p>
        </w:tc>
        <w:tc>
          <w:tcPr>
            <w:tcW w:w="2450" w:type="dxa"/>
            <w:tcMar>
              <w:top w:w="80" w:type="dxa"/>
              <w:left w:w="80" w:type="dxa"/>
              <w:bottom w:w="80" w:type="dxa"/>
              <w:right w:w="80" w:type="dxa"/>
            </w:tcMar>
            <w:vAlign w:val="center"/>
          </w:tcPr>
          <w:p w14:paraId="280768F3" w14:textId="77777777" w:rsidR="00DF386D" w:rsidRDefault="00000000">
            <w:r>
              <w:rPr>
                <w:sz w:val="16"/>
              </w:rPr>
              <w:t>KBG5</w:t>
            </w:r>
          </w:p>
        </w:tc>
        <w:tc>
          <w:tcPr>
            <w:tcW w:w="2450" w:type="dxa"/>
            <w:tcMar>
              <w:top w:w="80" w:type="dxa"/>
              <w:left w:w="80" w:type="dxa"/>
              <w:bottom w:w="80" w:type="dxa"/>
              <w:right w:w="80" w:type="dxa"/>
            </w:tcMar>
            <w:vAlign w:val="center"/>
          </w:tcPr>
          <w:p w14:paraId="3F51EA66" w14:textId="77777777" w:rsidR="00DF386D" w:rsidRDefault="00000000">
            <w:r>
              <w:rPr>
                <w:sz w:val="16"/>
              </w:rPr>
              <w:t>3.53</w:t>
            </w:r>
          </w:p>
        </w:tc>
        <w:tc>
          <w:tcPr>
            <w:tcW w:w="2450" w:type="dxa"/>
            <w:tcMar>
              <w:top w:w="80" w:type="dxa"/>
              <w:left w:w="80" w:type="dxa"/>
              <w:bottom w:w="80" w:type="dxa"/>
              <w:right w:w="80" w:type="dxa"/>
            </w:tcMar>
            <w:vAlign w:val="center"/>
          </w:tcPr>
          <w:p w14:paraId="449A26C4" w14:textId="77777777" w:rsidR="00DF386D" w:rsidRDefault="00000000">
            <w:r>
              <w:rPr>
                <w:sz w:val="16"/>
              </w:rPr>
              <w:t>Biến có điểm trung bình cao nhất trong nhóm</w:t>
            </w:r>
          </w:p>
        </w:tc>
      </w:tr>
      <w:tr w:rsidR="00DF386D" w14:paraId="48DA7678" w14:textId="77777777">
        <w:trPr>
          <w:jc w:val="center"/>
        </w:trPr>
        <w:tc>
          <w:tcPr>
            <w:tcW w:w="2450" w:type="dxa"/>
            <w:tcMar>
              <w:top w:w="80" w:type="dxa"/>
              <w:left w:w="80" w:type="dxa"/>
              <w:bottom w:w="80" w:type="dxa"/>
              <w:right w:w="80" w:type="dxa"/>
            </w:tcMar>
            <w:vAlign w:val="center"/>
          </w:tcPr>
          <w:p w14:paraId="44D3ECF1" w14:textId="77777777" w:rsidR="00DF386D" w:rsidRDefault="00000000">
            <w:r>
              <w:rPr>
                <w:sz w:val="16"/>
              </w:rPr>
              <w:t>Mâu thuẫn thế hệ</w:t>
            </w:r>
          </w:p>
        </w:tc>
        <w:tc>
          <w:tcPr>
            <w:tcW w:w="2450" w:type="dxa"/>
            <w:tcMar>
              <w:top w:w="80" w:type="dxa"/>
              <w:left w:w="80" w:type="dxa"/>
              <w:bottom w:w="80" w:type="dxa"/>
              <w:right w:w="80" w:type="dxa"/>
            </w:tcMar>
            <w:vAlign w:val="center"/>
          </w:tcPr>
          <w:p w14:paraId="1135B125" w14:textId="77777777" w:rsidR="00DF386D" w:rsidRDefault="00000000">
            <w:r>
              <w:rPr>
                <w:sz w:val="16"/>
              </w:rPr>
              <w:t>MTTH4</w:t>
            </w:r>
          </w:p>
        </w:tc>
        <w:tc>
          <w:tcPr>
            <w:tcW w:w="2450" w:type="dxa"/>
            <w:tcMar>
              <w:top w:w="80" w:type="dxa"/>
              <w:left w:w="80" w:type="dxa"/>
              <w:bottom w:w="80" w:type="dxa"/>
              <w:right w:w="80" w:type="dxa"/>
            </w:tcMar>
            <w:vAlign w:val="center"/>
          </w:tcPr>
          <w:p w14:paraId="53D998E1" w14:textId="77777777" w:rsidR="00DF386D" w:rsidRDefault="00000000">
            <w:r>
              <w:rPr>
                <w:sz w:val="16"/>
              </w:rPr>
              <w:t>3.409</w:t>
            </w:r>
          </w:p>
        </w:tc>
        <w:tc>
          <w:tcPr>
            <w:tcW w:w="2450" w:type="dxa"/>
            <w:tcMar>
              <w:top w:w="80" w:type="dxa"/>
              <w:left w:w="80" w:type="dxa"/>
              <w:bottom w:w="80" w:type="dxa"/>
              <w:right w:w="80" w:type="dxa"/>
            </w:tcMar>
            <w:vAlign w:val="center"/>
          </w:tcPr>
          <w:p w14:paraId="5DCAD1AB" w14:textId="77777777" w:rsidR="00DF386D" w:rsidRDefault="00000000">
            <w:r>
              <w:rPr>
                <w:sz w:val="16"/>
              </w:rPr>
              <w:t>Biến có điểm trung bình cao nhất trong nhóm</w:t>
            </w:r>
          </w:p>
        </w:tc>
      </w:tr>
    </w:tbl>
    <w:p w14:paraId="7FFFC244" w14:textId="77777777" w:rsidR="00DF386D" w:rsidRDefault="00000000">
      <w:pPr>
        <w:spacing w:after="120"/>
        <w:jc w:val="both"/>
      </w:pPr>
      <w:r>
        <w:t>Ở cấp độ biến quan sát, những biến có điểm trung bình cao nhất tập trung vào cảm nhận về khác biệt môi trường số, khác biệt giá trị và biểu hiện né tránh giao tiếp. Điều này cho thấy mâu thuẫn thế hệ không chỉ thể hiện qua tranh cãi trực tiếp, mà còn thể hiện qua khoảng cách cảm xúc, im lặng hoặc khó chia sẻ với cha mẹ về các vấn đề cá nhân trong môi trường số.</w:t>
      </w:r>
    </w:p>
    <w:p w14:paraId="11CCA165" w14:textId="77777777" w:rsidR="00DF386D" w:rsidRDefault="00000000">
      <w:pPr>
        <w:pStyle w:val="Heading2"/>
        <w:spacing w:after="120"/>
      </w:pPr>
      <w:r>
        <w:rPr>
          <w:rFonts w:ascii="Times New Roman" w:eastAsia="Times New Roman" w:hAnsi="Times New Roman"/>
        </w:rPr>
        <w:t>4.4. Phân tích tương quan giữa các nhóm biến</w:t>
      </w:r>
    </w:p>
    <w:p w14:paraId="72584860" w14:textId="77777777" w:rsidR="00DF386D" w:rsidRDefault="00000000">
      <w:pPr>
        <w:spacing w:after="120"/>
        <w:jc w:val="center"/>
      </w:pPr>
      <w:r>
        <w:rPr>
          <w:b/>
          <w:sz w:val="22"/>
        </w:rPr>
        <w:t>Bảng 5: Ma trận tương quan Pearson giữa các nhóm biến</w:t>
      </w:r>
    </w:p>
    <w:tbl>
      <w:tblPr>
        <w:tblStyle w:val="TableGrid"/>
        <w:tblW w:w="0" w:type="auto"/>
        <w:jc w:val="center"/>
        <w:tblLook w:val="04A0" w:firstRow="1" w:lastRow="0" w:firstColumn="1" w:lastColumn="0" w:noHBand="0" w:noVBand="1"/>
      </w:tblPr>
      <w:tblGrid>
        <w:gridCol w:w="1634"/>
        <w:gridCol w:w="1634"/>
        <w:gridCol w:w="1634"/>
        <w:gridCol w:w="1634"/>
        <w:gridCol w:w="1634"/>
        <w:gridCol w:w="1634"/>
      </w:tblGrid>
      <w:tr w:rsidR="00DF386D" w14:paraId="4D5485D2" w14:textId="77777777">
        <w:trPr>
          <w:tblHeader/>
          <w:jc w:val="center"/>
        </w:trPr>
        <w:tc>
          <w:tcPr>
            <w:tcW w:w="1634" w:type="dxa"/>
            <w:tcMar>
              <w:top w:w="80" w:type="dxa"/>
              <w:left w:w="80" w:type="dxa"/>
              <w:bottom w:w="80" w:type="dxa"/>
              <w:right w:w="80" w:type="dxa"/>
            </w:tcMar>
            <w:vAlign w:val="center"/>
          </w:tcPr>
          <w:p w14:paraId="3FDD7CEB" w14:textId="77777777" w:rsidR="00DF386D" w:rsidRDefault="00000000">
            <w:pPr>
              <w:jc w:val="center"/>
            </w:pPr>
            <w:r>
              <w:rPr>
                <w:b/>
                <w:sz w:val="16"/>
              </w:rPr>
              <w:t>Biến</w:t>
            </w:r>
          </w:p>
        </w:tc>
        <w:tc>
          <w:tcPr>
            <w:tcW w:w="1634" w:type="dxa"/>
            <w:tcMar>
              <w:top w:w="80" w:type="dxa"/>
              <w:left w:w="80" w:type="dxa"/>
              <w:bottom w:w="80" w:type="dxa"/>
              <w:right w:w="80" w:type="dxa"/>
            </w:tcMar>
            <w:vAlign w:val="center"/>
          </w:tcPr>
          <w:p w14:paraId="2F0E0888" w14:textId="77777777" w:rsidR="00DF386D" w:rsidRDefault="00000000">
            <w:pPr>
              <w:jc w:val="center"/>
            </w:pPr>
            <w:r>
              <w:rPr>
                <w:b/>
                <w:sz w:val="16"/>
              </w:rPr>
              <w:t>XHH</w:t>
            </w:r>
          </w:p>
        </w:tc>
        <w:tc>
          <w:tcPr>
            <w:tcW w:w="1634" w:type="dxa"/>
            <w:tcMar>
              <w:top w:w="80" w:type="dxa"/>
              <w:left w:w="80" w:type="dxa"/>
              <w:bottom w:w="80" w:type="dxa"/>
              <w:right w:w="80" w:type="dxa"/>
            </w:tcMar>
            <w:vAlign w:val="center"/>
          </w:tcPr>
          <w:p w14:paraId="486A15FC" w14:textId="77777777" w:rsidR="00DF386D" w:rsidRDefault="00000000">
            <w:pPr>
              <w:jc w:val="center"/>
            </w:pPr>
            <w:r>
              <w:rPr>
                <w:b/>
                <w:sz w:val="16"/>
              </w:rPr>
              <w:t>MTS</w:t>
            </w:r>
          </w:p>
        </w:tc>
        <w:tc>
          <w:tcPr>
            <w:tcW w:w="1634" w:type="dxa"/>
            <w:tcMar>
              <w:top w:w="80" w:type="dxa"/>
              <w:left w:w="80" w:type="dxa"/>
              <w:bottom w:w="80" w:type="dxa"/>
              <w:right w:w="80" w:type="dxa"/>
            </w:tcMar>
            <w:vAlign w:val="center"/>
          </w:tcPr>
          <w:p w14:paraId="28DA3073" w14:textId="77777777" w:rsidR="00DF386D" w:rsidRDefault="00000000">
            <w:pPr>
              <w:jc w:val="center"/>
            </w:pPr>
            <w:r>
              <w:rPr>
                <w:b/>
                <w:sz w:val="16"/>
              </w:rPr>
              <w:t>KBG</w:t>
            </w:r>
          </w:p>
        </w:tc>
        <w:tc>
          <w:tcPr>
            <w:tcW w:w="1634" w:type="dxa"/>
            <w:tcMar>
              <w:top w:w="80" w:type="dxa"/>
              <w:left w:w="80" w:type="dxa"/>
              <w:bottom w:w="80" w:type="dxa"/>
              <w:right w:w="80" w:type="dxa"/>
            </w:tcMar>
            <w:vAlign w:val="center"/>
          </w:tcPr>
          <w:p w14:paraId="558185B1" w14:textId="77777777" w:rsidR="00DF386D" w:rsidRDefault="00000000">
            <w:pPr>
              <w:jc w:val="center"/>
            </w:pPr>
            <w:r>
              <w:rPr>
                <w:b/>
                <w:sz w:val="16"/>
              </w:rPr>
              <w:t>GTGD</w:t>
            </w:r>
          </w:p>
        </w:tc>
        <w:tc>
          <w:tcPr>
            <w:tcW w:w="1634" w:type="dxa"/>
            <w:tcMar>
              <w:top w:w="80" w:type="dxa"/>
              <w:left w:w="80" w:type="dxa"/>
              <w:bottom w:w="80" w:type="dxa"/>
              <w:right w:w="80" w:type="dxa"/>
            </w:tcMar>
            <w:vAlign w:val="center"/>
          </w:tcPr>
          <w:p w14:paraId="64F2AFF0" w14:textId="77777777" w:rsidR="00DF386D" w:rsidRDefault="00000000">
            <w:pPr>
              <w:jc w:val="center"/>
            </w:pPr>
            <w:r>
              <w:rPr>
                <w:b/>
                <w:sz w:val="16"/>
              </w:rPr>
              <w:t>MTTH</w:t>
            </w:r>
          </w:p>
        </w:tc>
      </w:tr>
      <w:tr w:rsidR="00DF386D" w14:paraId="1BD82F4D" w14:textId="77777777">
        <w:trPr>
          <w:jc w:val="center"/>
        </w:trPr>
        <w:tc>
          <w:tcPr>
            <w:tcW w:w="1634" w:type="dxa"/>
            <w:tcMar>
              <w:top w:w="80" w:type="dxa"/>
              <w:left w:w="80" w:type="dxa"/>
              <w:bottom w:w="80" w:type="dxa"/>
              <w:right w:w="80" w:type="dxa"/>
            </w:tcMar>
            <w:vAlign w:val="center"/>
          </w:tcPr>
          <w:p w14:paraId="3E9E97E4" w14:textId="77777777" w:rsidR="00DF386D" w:rsidRDefault="00000000">
            <w:r>
              <w:rPr>
                <w:sz w:val="16"/>
              </w:rPr>
              <w:lastRenderedPageBreak/>
              <w:t>XHH</w:t>
            </w:r>
          </w:p>
        </w:tc>
        <w:tc>
          <w:tcPr>
            <w:tcW w:w="1634" w:type="dxa"/>
            <w:tcMar>
              <w:top w:w="80" w:type="dxa"/>
              <w:left w:w="80" w:type="dxa"/>
              <w:bottom w:w="80" w:type="dxa"/>
              <w:right w:w="80" w:type="dxa"/>
            </w:tcMar>
            <w:vAlign w:val="center"/>
          </w:tcPr>
          <w:p w14:paraId="6535CE0F" w14:textId="77777777" w:rsidR="00DF386D" w:rsidRDefault="00000000">
            <w:r>
              <w:rPr>
                <w:sz w:val="16"/>
              </w:rPr>
              <w:t>1.000</w:t>
            </w:r>
          </w:p>
        </w:tc>
        <w:tc>
          <w:tcPr>
            <w:tcW w:w="1634" w:type="dxa"/>
            <w:tcMar>
              <w:top w:w="80" w:type="dxa"/>
              <w:left w:w="80" w:type="dxa"/>
              <w:bottom w:w="80" w:type="dxa"/>
              <w:right w:w="80" w:type="dxa"/>
            </w:tcMar>
            <w:vAlign w:val="center"/>
          </w:tcPr>
          <w:p w14:paraId="5C2EF32F" w14:textId="77777777" w:rsidR="00DF386D" w:rsidRDefault="00000000">
            <w:r>
              <w:rPr>
                <w:sz w:val="16"/>
              </w:rPr>
              <w:t>0.316**</w:t>
            </w:r>
          </w:p>
        </w:tc>
        <w:tc>
          <w:tcPr>
            <w:tcW w:w="1634" w:type="dxa"/>
            <w:tcMar>
              <w:top w:w="80" w:type="dxa"/>
              <w:left w:w="80" w:type="dxa"/>
              <w:bottom w:w="80" w:type="dxa"/>
              <w:right w:w="80" w:type="dxa"/>
            </w:tcMar>
            <w:vAlign w:val="center"/>
          </w:tcPr>
          <w:p w14:paraId="103434D5" w14:textId="77777777" w:rsidR="00DF386D" w:rsidRDefault="00000000">
            <w:r>
              <w:rPr>
                <w:sz w:val="16"/>
              </w:rPr>
              <w:t>0.531**</w:t>
            </w:r>
          </w:p>
        </w:tc>
        <w:tc>
          <w:tcPr>
            <w:tcW w:w="1634" w:type="dxa"/>
            <w:tcMar>
              <w:top w:w="80" w:type="dxa"/>
              <w:left w:w="80" w:type="dxa"/>
              <w:bottom w:w="80" w:type="dxa"/>
              <w:right w:w="80" w:type="dxa"/>
            </w:tcMar>
            <w:vAlign w:val="center"/>
          </w:tcPr>
          <w:p w14:paraId="3DDB924A" w14:textId="77777777" w:rsidR="00DF386D" w:rsidRDefault="00000000">
            <w:r>
              <w:rPr>
                <w:sz w:val="16"/>
              </w:rPr>
              <w:t>-0.275**</w:t>
            </w:r>
          </w:p>
        </w:tc>
        <w:tc>
          <w:tcPr>
            <w:tcW w:w="1634" w:type="dxa"/>
            <w:tcMar>
              <w:top w:w="80" w:type="dxa"/>
              <w:left w:w="80" w:type="dxa"/>
              <w:bottom w:w="80" w:type="dxa"/>
              <w:right w:w="80" w:type="dxa"/>
            </w:tcMar>
            <w:vAlign w:val="center"/>
          </w:tcPr>
          <w:p w14:paraId="2B880297" w14:textId="77777777" w:rsidR="00DF386D" w:rsidRDefault="00000000">
            <w:r>
              <w:rPr>
                <w:sz w:val="16"/>
              </w:rPr>
              <w:t>0.385**</w:t>
            </w:r>
          </w:p>
        </w:tc>
      </w:tr>
      <w:tr w:rsidR="00DF386D" w14:paraId="1986CB8C" w14:textId="77777777">
        <w:trPr>
          <w:jc w:val="center"/>
        </w:trPr>
        <w:tc>
          <w:tcPr>
            <w:tcW w:w="1634" w:type="dxa"/>
            <w:tcMar>
              <w:top w:w="80" w:type="dxa"/>
              <w:left w:w="80" w:type="dxa"/>
              <w:bottom w:w="80" w:type="dxa"/>
              <w:right w:w="80" w:type="dxa"/>
            </w:tcMar>
            <w:vAlign w:val="center"/>
          </w:tcPr>
          <w:p w14:paraId="4F9B6BA6" w14:textId="77777777" w:rsidR="00DF386D" w:rsidRDefault="00000000">
            <w:r>
              <w:rPr>
                <w:sz w:val="16"/>
              </w:rPr>
              <w:t>MTS</w:t>
            </w:r>
          </w:p>
        </w:tc>
        <w:tc>
          <w:tcPr>
            <w:tcW w:w="1634" w:type="dxa"/>
            <w:tcMar>
              <w:top w:w="80" w:type="dxa"/>
              <w:left w:w="80" w:type="dxa"/>
              <w:bottom w:w="80" w:type="dxa"/>
              <w:right w:w="80" w:type="dxa"/>
            </w:tcMar>
            <w:vAlign w:val="center"/>
          </w:tcPr>
          <w:p w14:paraId="187D8E82" w14:textId="77777777" w:rsidR="00DF386D" w:rsidRDefault="00000000">
            <w:r>
              <w:rPr>
                <w:sz w:val="16"/>
              </w:rPr>
              <w:t>0.316**</w:t>
            </w:r>
          </w:p>
        </w:tc>
        <w:tc>
          <w:tcPr>
            <w:tcW w:w="1634" w:type="dxa"/>
            <w:tcMar>
              <w:top w:w="80" w:type="dxa"/>
              <w:left w:w="80" w:type="dxa"/>
              <w:bottom w:w="80" w:type="dxa"/>
              <w:right w:w="80" w:type="dxa"/>
            </w:tcMar>
            <w:vAlign w:val="center"/>
          </w:tcPr>
          <w:p w14:paraId="23D0C47B" w14:textId="77777777" w:rsidR="00DF386D" w:rsidRDefault="00000000">
            <w:r>
              <w:rPr>
                <w:sz w:val="16"/>
              </w:rPr>
              <w:t>1.000</w:t>
            </w:r>
          </w:p>
        </w:tc>
        <w:tc>
          <w:tcPr>
            <w:tcW w:w="1634" w:type="dxa"/>
            <w:tcMar>
              <w:top w:w="80" w:type="dxa"/>
              <w:left w:w="80" w:type="dxa"/>
              <w:bottom w:w="80" w:type="dxa"/>
              <w:right w:w="80" w:type="dxa"/>
            </w:tcMar>
            <w:vAlign w:val="center"/>
          </w:tcPr>
          <w:p w14:paraId="1B0E5F74" w14:textId="77777777" w:rsidR="00DF386D" w:rsidRDefault="00000000">
            <w:r>
              <w:rPr>
                <w:sz w:val="16"/>
              </w:rPr>
              <w:t>0.533**</w:t>
            </w:r>
          </w:p>
        </w:tc>
        <w:tc>
          <w:tcPr>
            <w:tcW w:w="1634" w:type="dxa"/>
            <w:tcMar>
              <w:top w:w="80" w:type="dxa"/>
              <w:left w:w="80" w:type="dxa"/>
              <w:bottom w:w="80" w:type="dxa"/>
              <w:right w:w="80" w:type="dxa"/>
            </w:tcMar>
            <w:vAlign w:val="center"/>
          </w:tcPr>
          <w:p w14:paraId="1170A488" w14:textId="77777777" w:rsidR="00DF386D" w:rsidRDefault="00000000">
            <w:r>
              <w:rPr>
                <w:sz w:val="16"/>
              </w:rPr>
              <w:t>-0.320**</w:t>
            </w:r>
          </w:p>
        </w:tc>
        <w:tc>
          <w:tcPr>
            <w:tcW w:w="1634" w:type="dxa"/>
            <w:tcMar>
              <w:top w:w="80" w:type="dxa"/>
              <w:left w:w="80" w:type="dxa"/>
              <w:bottom w:w="80" w:type="dxa"/>
              <w:right w:w="80" w:type="dxa"/>
            </w:tcMar>
            <w:vAlign w:val="center"/>
          </w:tcPr>
          <w:p w14:paraId="2964C282" w14:textId="77777777" w:rsidR="00DF386D" w:rsidRDefault="00000000">
            <w:r>
              <w:rPr>
                <w:sz w:val="16"/>
              </w:rPr>
              <w:t>0.465**</w:t>
            </w:r>
          </w:p>
        </w:tc>
      </w:tr>
      <w:tr w:rsidR="00DF386D" w14:paraId="08D0F99F" w14:textId="77777777">
        <w:trPr>
          <w:jc w:val="center"/>
        </w:trPr>
        <w:tc>
          <w:tcPr>
            <w:tcW w:w="1634" w:type="dxa"/>
            <w:tcMar>
              <w:top w:w="80" w:type="dxa"/>
              <w:left w:w="80" w:type="dxa"/>
              <w:bottom w:w="80" w:type="dxa"/>
              <w:right w:w="80" w:type="dxa"/>
            </w:tcMar>
            <w:vAlign w:val="center"/>
          </w:tcPr>
          <w:p w14:paraId="633B76ED" w14:textId="77777777" w:rsidR="00DF386D" w:rsidRDefault="00000000">
            <w:r>
              <w:rPr>
                <w:sz w:val="16"/>
              </w:rPr>
              <w:t>KBG</w:t>
            </w:r>
          </w:p>
        </w:tc>
        <w:tc>
          <w:tcPr>
            <w:tcW w:w="1634" w:type="dxa"/>
            <w:tcMar>
              <w:top w:w="80" w:type="dxa"/>
              <w:left w:w="80" w:type="dxa"/>
              <w:bottom w:w="80" w:type="dxa"/>
              <w:right w:w="80" w:type="dxa"/>
            </w:tcMar>
            <w:vAlign w:val="center"/>
          </w:tcPr>
          <w:p w14:paraId="7B4E3D5B" w14:textId="77777777" w:rsidR="00DF386D" w:rsidRDefault="00000000">
            <w:r>
              <w:rPr>
                <w:sz w:val="16"/>
              </w:rPr>
              <w:t>0.531**</w:t>
            </w:r>
          </w:p>
        </w:tc>
        <w:tc>
          <w:tcPr>
            <w:tcW w:w="1634" w:type="dxa"/>
            <w:tcMar>
              <w:top w:w="80" w:type="dxa"/>
              <w:left w:w="80" w:type="dxa"/>
              <w:bottom w:w="80" w:type="dxa"/>
              <w:right w:w="80" w:type="dxa"/>
            </w:tcMar>
            <w:vAlign w:val="center"/>
          </w:tcPr>
          <w:p w14:paraId="0394D568" w14:textId="77777777" w:rsidR="00DF386D" w:rsidRDefault="00000000">
            <w:r>
              <w:rPr>
                <w:sz w:val="16"/>
              </w:rPr>
              <w:t>0.533**</w:t>
            </w:r>
          </w:p>
        </w:tc>
        <w:tc>
          <w:tcPr>
            <w:tcW w:w="1634" w:type="dxa"/>
            <w:tcMar>
              <w:top w:w="80" w:type="dxa"/>
              <w:left w:w="80" w:type="dxa"/>
              <w:bottom w:w="80" w:type="dxa"/>
              <w:right w:w="80" w:type="dxa"/>
            </w:tcMar>
            <w:vAlign w:val="center"/>
          </w:tcPr>
          <w:p w14:paraId="7FCBA84E" w14:textId="77777777" w:rsidR="00DF386D" w:rsidRDefault="00000000">
            <w:r>
              <w:rPr>
                <w:sz w:val="16"/>
              </w:rPr>
              <w:t>1.000</w:t>
            </w:r>
          </w:p>
        </w:tc>
        <w:tc>
          <w:tcPr>
            <w:tcW w:w="1634" w:type="dxa"/>
            <w:tcMar>
              <w:top w:w="80" w:type="dxa"/>
              <w:left w:w="80" w:type="dxa"/>
              <w:bottom w:w="80" w:type="dxa"/>
              <w:right w:w="80" w:type="dxa"/>
            </w:tcMar>
            <w:vAlign w:val="center"/>
          </w:tcPr>
          <w:p w14:paraId="4304BB03" w14:textId="77777777" w:rsidR="00DF386D" w:rsidRDefault="00000000">
            <w:r>
              <w:rPr>
                <w:sz w:val="16"/>
              </w:rPr>
              <w:t>-0.452**</w:t>
            </w:r>
          </w:p>
        </w:tc>
        <w:tc>
          <w:tcPr>
            <w:tcW w:w="1634" w:type="dxa"/>
            <w:tcMar>
              <w:top w:w="80" w:type="dxa"/>
              <w:left w:w="80" w:type="dxa"/>
              <w:bottom w:w="80" w:type="dxa"/>
              <w:right w:w="80" w:type="dxa"/>
            </w:tcMar>
            <w:vAlign w:val="center"/>
          </w:tcPr>
          <w:p w14:paraId="2787338A" w14:textId="77777777" w:rsidR="00DF386D" w:rsidRDefault="00000000">
            <w:r>
              <w:rPr>
                <w:sz w:val="16"/>
              </w:rPr>
              <w:t>0.615**</w:t>
            </w:r>
          </w:p>
        </w:tc>
      </w:tr>
      <w:tr w:rsidR="00DF386D" w14:paraId="63C1BBBF" w14:textId="77777777">
        <w:trPr>
          <w:jc w:val="center"/>
        </w:trPr>
        <w:tc>
          <w:tcPr>
            <w:tcW w:w="1634" w:type="dxa"/>
            <w:tcMar>
              <w:top w:w="80" w:type="dxa"/>
              <w:left w:w="80" w:type="dxa"/>
              <w:bottom w:w="80" w:type="dxa"/>
              <w:right w:w="80" w:type="dxa"/>
            </w:tcMar>
            <w:vAlign w:val="center"/>
          </w:tcPr>
          <w:p w14:paraId="5404FCFC" w14:textId="77777777" w:rsidR="00DF386D" w:rsidRDefault="00000000">
            <w:r>
              <w:rPr>
                <w:sz w:val="16"/>
              </w:rPr>
              <w:t>GTGD</w:t>
            </w:r>
          </w:p>
        </w:tc>
        <w:tc>
          <w:tcPr>
            <w:tcW w:w="1634" w:type="dxa"/>
            <w:tcMar>
              <w:top w:w="80" w:type="dxa"/>
              <w:left w:w="80" w:type="dxa"/>
              <w:bottom w:w="80" w:type="dxa"/>
              <w:right w:w="80" w:type="dxa"/>
            </w:tcMar>
            <w:vAlign w:val="center"/>
          </w:tcPr>
          <w:p w14:paraId="5E6A408A" w14:textId="77777777" w:rsidR="00DF386D" w:rsidRDefault="00000000">
            <w:r>
              <w:rPr>
                <w:sz w:val="16"/>
              </w:rPr>
              <w:t>-0.275**</w:t>
            </w:r>
          </w:p>
        </w:tc>
        <w:tc>
          <w:tcPr>
            <w:tcW w:w="1634" w:type="dxa"/>
            <w:tcMar>
              <w:top w:w="80" w:type="dxa"/>
              <w:left w:w="80" w:type="dxa"/>
              <w:bottom w:w="80" w:type="dxa"/>
              <w:right w:w="80" w:type="dxa"/>
            </w:tcMar>
            <w:vAlign w:val="center"/>
          </w:tcPr>
          <w:p w14:paraId="2D3AC4AD" w14:textId="77777777" w:rsidR="00DF386D" w:rsidRDefault="00000000">
            <w:r>
              <w:rPr>
                <w:sz w:val="16"/>
              </w:rPr>
              <w:t>-0.320**</w:t>
            </w:r>
          </w:p>
        </w:tc>
        <w:tc>
          <w:tcPr>
            <w:tcW w:w="1634" w:type="dxa"/>
            <w:tcMar>
              <w:top w:w="80" w:type="dxa"/>
              <w:left w:w="80" w:type="dxa"/>
              <w:bottom w:w="80" w:type="dxa"/>
              <w:right w:w="80" w:type="dxa"/>
            </w:tcMar>
            <w:vAlign w:val="center"/>
          </w:tcPr>
          <w:p w14:paraId="4297F2D2" w14:textId="77777777" w:rsidR="00DF386D" w:rsidRDefault="00000000">
            <w:r>
              <w:rPr>
                <w:sz w:val="16"/>
              </w:rPr>
              <w:t>-0.452**</w:t>
            </w:r>
          </w:p>
        </w:tc>
        <w:tc>
          <w:tcPr>
            <w:tcW w:w="1634" w:type="dxa"/>
            <w:tcMar>
              <w:top w:w="80" w:type="dxa"/>
              <w:left w:w="80" w:type="dxa"/>
              <w:bottom w:w="80" w:type="dxa"/>
              <w:right w:w="80" w:type="dxa"/>
            </w:tcMar>
            <w:vAlign w:val="center"/>
          </w:tcPr>
          <w:p w14:paraId="5A4B3130" w14:textId="77777777" w:rsidR="00DF386D" w:rsidRDefault="00000000">
            <w:r>
              <w:rPr>
                <w:sz w:val="16"/>
              </w:rPr>
              <w:t>1.000</w:t>
            </w:r>
          </w:p>
        </w:tc>
        <w:tc>
          <w:tcPr>
            <w:tcW w:w="1634" w:type="dxa"/>
            <w:tcMar>
              <w:top w:w="80" w:type="dxa"/>
              <w:left w:w="80" w:type="dxa"/>
              <w:bottom w:w="80" w:type="dxa"/>
              <w:right w:w="80" w:type="dxa"/>
            </w:tcMar>
            <w:vAlign w:val="center"/>
          </w:tcPr>
          <w:p w14:paraId="11AAE28B" w14:textId="77777777" w:rsidR="00DF386D" w:rsidRDefault="00000000">
            <w:r>
              <w:rPr>
                <w:sz w:val="16"/>
              </w:rPr>
              <w:t>-0.503**</w:t>
            </w:r>
          </w:p>
        </w:tc>
      </w:tr>
      <w:tr w:rsidR="00DF386D" w14:paraId="42D287AF" w14:textId="77777777">
        <w:trPr>
          <w:jc w:val="center"/>
        </w:trPr>
        <w:tc>
          <w:tcPr>
            <w:tcW w:w="1634" w:type="dxa"/>
            <w:tcMar>
              <w:top w:w="80" w:type="dxa"/>
              <w:left w:w="80" w:type="dxa"/>
              <w:bottom w:w="80" w:type="dxa"/>
              <w:right w:w="80" w:type="dxa"/>
            </w:tcMar>
            <w:vAlign w:val="center"/>
          </w:tcPr>
          <w:p w14:paraId="1A4C72A5" w14:textId="77777777" w:rsidR="00DF386D" w:rsidRDefault="00000000">
            <w:r>
              <w:rPr>
                <w:sz w:val="16"/>
              </w:rPr>
              <w:t>MTTH</w:t>
            </w:r>
          </w:p>
        </w:tc>
        <w:tc>
          <w:tcPr>
            <w:tcW w:w="1634" w:type="dxa"/>
            <w:tcMar>
              <w:top w:w="80" w:type="dxa"/>
              <w:left w:w="80" w:type="dxa"/>
              <w:bottom w:w="80" w:type="dxa"/>
              <w:right w:w="80" w:type="dxa"/>
            </w:tcMar>
            <w:vAlign w:val="center"/>
          </w:tcPr>
          <w:p w14:paraId="01D6D8C5" w14:textId="77777777" w:rsidR="00DF386D" w:rsidRDefault="00000000">
            <w:r>
              <w:rPr>
                <w:sz w:val="16"/>
              </w:rPr>
              <w:t>0.385**</w:t>
            </w:r>
          </w:p>
        </w:tc>
        <w:tc>
          <w:tcPr>
            <w:tcW w:w="1634" w:type="dxa"/>
            <w:tcMar>
              <w:top w:w="80" w:type="dxa"/>
              <w:left w:w="80" w:type="dxa"/>
              <w:bottom w:w="80" w:type="dxa"/>
              <w:right w:w="80" w:type="dxa"/>
            </w:tcMar>
            <w:vAlign w:val="center"/>
          </w:tcPr>
          <w:p w14:paraId="2A46B337" w14:textId="77777777" w:rsidR="00DF386D" w:rsidRDefault="00000000">
            <w:r>
              <w:rPr>
                <w:sz w:val="16"/>
              </w:rPr>
              <w:t>0.465**</w:t>
            </w:r>
          </w:p>
        </w:tc>
        <w:tc>
          <w:tcPr>
            <w:tcW w:w="1634" w:type="dxa"/>
            <w:tcMar>
              <w:top w:w="80" w:type="dxa"/>
              <w:left w:w="80" w:type="dxa"/>
              <w:bottom w:w="80" w:type="dxa"/>
              <w:right w:w="80" w:type="dxa"/>
            </w:tcMar>
            <w:vAlign w:val="center"/>
          </w:tcPr>
          <w:p w14:paraId="755620EB" w14:textId="77777777" w:rsidR="00DF386D" w:rsidRDefault="00000000">
            <w:r>
              <w:rPr>
                <w:sz w:val="16"/>
              </w:rPr>
              <w:t>0.615**</w:t>
            </w:r>
          </w:p>
        </w:tc>
        <w:tc>
          <w:tcPr>
            <w:tcW w:w="1634" w:type="dxa"/>
            <w:tcMar>
              <w:top w:w="80" w:type="dxa"/>
              <w:left w:w="80" w:type="dxa"/>
              <w:bottom w:w="80" w:type="dxa"/>
              <w:right w:w="80" w:type="dxa"/>
            </w:tcMar>
            <w:vAlign w:val="center"/>
          </w:tcPr>
          <w:p w14:paraId="0439C359" w14:textId="77777777" w:rsidR="00DF386D" w:rsidRDefault="00000000">
            <w:r>
              <w:rPr>
                <w:sz w:val="16"/>
              </w:rPr>
              <w:t>-0.503**</w:t>
            </w:r>
          </w:p>
        </w:tc>
        <w:tc>
          <w:tcPr>
            <w:tcW w:w="1634" w:type="dxa"/>
            <w:tcMar>
              <w:top w:w="80" w:type="dxa"/>
              <w:left w:w="80" w:type="dxa"/>
              <w:bottom w:w="80" w:type="dxa"/>
              <w:right w:w="80" w:type="dxa"/>
            </w:tcMar>
            <w:vAlign w:val="center"/>
          </w:tcPr>
          <w:p w14:paraId="3707D711" w14:textId="77777777" w:rsidR="00DF386D" w:rsidRDefault="00000000">
            <w:r>
              <w:rPr>
                <w:sz w:val="16"/>
              </w:rPr>
              <w:t>1.000</w:t>
            </w:r>
          </w:p>
        </w:tc>
      </w:tr>
    </w:tbl>
    <w:p w14:paraId="21AC1C9E" w14:textId="77777777" w:rsidR="00DF386D" w:rsidRDefault="00000000">
      <w:pPr>
        <w:spacing w:after="120"/>
        <w:jc w:val="center"/>
      </w:pPr>
      <w:r>
        <w:rPr>
          <w:noProof/>
        </w:rPr>
        <w:drawing>
          <wp:inline distT="0" distB="0" distL="0" distR="0" wp14:anchorId="34BB6B78" wp14:editId="1516A9F2">
            <wp:extent cx="4754880" cy="40026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corr.png"/>
                    <pic:cNvPicPr/>
                  </pic:nvPicPr>
                  <pic:blipFill>
                    <a:blip r:embed="rId14"/>
                    <a:stretch>
                      <a:fillRect/>
                    </a:stretch>
                  </pic:blipFill>
                  <pic:spPr>
                    <a:xfrm>
                      <a:off x="0" y="0"/>
                      <a:ext cx="4754880" cy="4002615"/>
                    </a:xfrm>
                    <a:prstGeom prst="rect">
                      <a:avLst/>
                    </a:prstGeom>
                  </pic:spPr>
                </pic:pic>
              </a:graphicData>
            </a:graphic>
          </wp:inline>
        </w:drawing>
      </w:r>
    </w:p>
    <w:p w14:paraId="62D29D48" w14:textId="77777777" w:rsidR="00DF386D" w:rsidRDefault="00000000">
      <w:pPr>
        <w:spacing w:after="120"/>
        <w:jc w:val="center"/>
      </w:pPr>
      <w:r>
        <w:rPr>
          <w:b/>
          <w:sz w:val="22"/>
        </w:rPr>
        <w:t>Sơ đồ 9: Ma trận tương quan giữa các nhóm biến</w:t>
      </w:r>
    </w:p>
    <w:p w14:paraId="44E8C2B9" w14:textId="77777777" w:rsidR="00DF386D" w:rsidRDefault="00000000">
      <w:pPr>
        <w:spacing w:after="120"/>
        <w:jc w:val="both"/>
      </w:pPr>
      <w:r>
        <w:t>Kết quả tương quan Pearson cho thấy Mâu thuẫn thế hệ có tương quan dương với Khác biệt giá trị (r = 0.615), Khác biệt môi trường số (r = 0.465) và Khác biệt điều kiện xã hội hóa (r = 0.385). Điều này cho thấy khi sự khác biệt về giá trị, môi trường số và điều kiện xã hội hóa tăng lên thì mức độ mâu thuẫn thế hệ cũng có xu hướng tăng. Ngược lại, Giao tiếp gia đình cởi mở có tương quan âm với Mâu thuẫn thế hệ (r = -0.503), cho thấy gia đình càng có khả năng lắng nghe, giải thích và trao đổi thì mâu thuẫn giữa cha mẹ và con cái càng có xu hướng giảm. Ghi chú: ** có ý nghĩa ở mức 0.01; * có ý nghĩa ở mức 0.05.</w:t>
      </w:r>
    </w:p>
    <w:p w14:paraId="30831ECE" w14:textId="77777777" w:rsidR="00DF386D" w:rsidRDefault="00000000">
      <w:pPr>
        <w:pStyle w:val="Heading2"/>
        <w:spacing w:after="120"/>
      </w:pPr>
      <w:r>
        <w:rPr>
          <w:rFonts w:ascii="Times New Roman" w:eastAsia="Times New Roman" w:hAnsi="Times New Roman"/>
        </w:rPr>
        <w:t>4.5. Phân tích hồi quy các yếu tố tác động đến mâu thuẫn thế hệ</w:t>
      </w:r>
    </w:p>
    <w:p w14:paraId="31419862" w14:textId="77777777" w:rsidR="00DF386D" w:rsidRDefault="00000000">
      <w:pPr>
        <w:spacing w:after="120"/>
        <w:jc w:val="center"/>
      </w:pPr>
      <w:r>
        <w:rPr>
          <w:b/>
          <w:sz w:val="22"/>
        </w:rPr>
        <w:t>Bảng 6: Kết quả hồi quy tuyến tính với biến phụ thuộc là Mâu thuẫn thế hệ</w:t>
      </w:r>
    </w:p>
    <w:tbl>
      <w:tblPr>
        <w:tblStyle w:val="TableGrid"/>
        <w:tblW w:w="0" w:type="auto"/>
        <w:jc w:val="center"/>
        <w:tblLook w:val="04A0" w:firstRow="1" w:lastRow="0" w:firstColumn="1" w:lastColumn="0" w:noHBand="0" w:noVBand="1"/>
      </w:tblPr>
      <w:tblGrid>
        <w:gridCol w:w="1634"/>
        <w:gridCol w:w="1634"/>
        <w:gridCol w:w="1634"/>
        <w:gridCol w:w="1634"/>
        <w:gridCol w:w="1634"/>
        <w:gridCol w:w="1634"/>
      </w:tblGrid>
      <w:tr w:rsidR="00DF386D" w14:paraId="0EAA96CD" w14:textId="77777777">
        <w:trPr>
          <w:tblHeader/>
          <w:jc w:val="center"/>
        </w:trPr>
        <w:tc>
          <w:tcPr>
            <w:tcW w:w="1634" w:type="dxa"/>
            <w:tcMar>
              <w:top w:w="80" w:type="dxa"/>
              <w:left w:w="80" w:type="dxa"/>
              <w:bottom w:w="80" w:type="dxa"/>
              <w:right w:w="80" w:type="dxa"/>
            </w:tcMar>
            <w:vAlign w:val="center"/>
          </w:tcPr>
          <w:p w14:paraId="3C7FAF62" w14:textId="77777777" w:rsidR="00DF386D" w:rsidRDefault="00000000">
            <w:pPr>
              <w:jc w:val="center"/>
            </w:pPr>
            <w:r>
              <w:rPr>
                <w:b/>
                <w:sz w:val="16"/>
              </w:rPr>
              <w:t>Biến</w:t>
            </w:r>
          </w:p>
        </w:tc>
        <w:tc>
          <w:tcPr>
            <w:tcW w:w="1634" w:type="dxa"/>
            <w:tcMar>
              <w:top w:w="80" w:type="dxa"/>
              <w:left w:w="80" w:type="dxa"/>
              <w:bottom w:w="80" w:type="dxa"/>
              <w:right w:w="80" w:type="dxa"/>
            </w:tcMar>
            <w:vAlign w:val="center"/>
          </w:tcPr>
          <w:p w14:paraId="09781CE5" w14:textId="77777777" w:rsidR="00DF386D" w:rsidRDefault="00000000">
            <w:pPr>
              <w:jc w:val="center"/>
            </w:pPr>
            <w:r>
              <w:rPr>
                <w:b/>
                <w:sz w:val="16"/>
              </w:rPr>
              <w:t>B</w:t>
            </w:r>
          </w:p>
        </w:tc>
        <w:tc>
          <w:tcPr>
            <w:tcW w:w="1634" w:type="dxa"/>
            <w:tcMar>
              <w:top w:w="80" w:type="dxa"/>
              <w:left w:w="80" w:type="dxa"/>
              <w:bottom w:w="80" w:type="dxa"/>
              <w:right w:w="80" w:type="dxa"/>
            </w:tcMar>
            <w:vAlign w:val="center"/>
          </w:tcPr>
          <w:p w14:paraId="5FF92BF2" w14:textId="77777777" w:rsidR="00DF386D" w:rsidRDefault="00000000">
            <w:pPr>
              <w:jc w:val="center"/>
            </w:pPr>
            <w:r>
              <w:rPr>
                <w:b/>
                <w:sz w:val="16"/>
              </w:rPr>
              <w:t>SE</w:t>
            </w:r>
          </w:p>
        </w:tc>
        <w:tc>
          <w:tcPr>
            <w:tcW w:w="1634" w:type="dxa"/>
            <w:tcMar>
              <w:top w:w="80" w:type="dxa"/>
              <w:left w:w="80" w:type="dxa"/>
              <w:bottom w:w="80" w:type="dxa"/>
              <w:right w:w="80" w:type="dxa"/>
            </w:tcMar>
            <w:vAlign w:val="center"/>
          </w:tcPr>
          <w:p w14:paraId="7517C9F0" w14:textId="77777777" w:rsidR="00DF386D" w:rsidRDefault="00000000">
            <w:pPr>
              <w:jc w:val="center"/>
            </w:pPr>
            <w:r>
              <w:rPr>
                <w:b/>
                <w:sz w:val="16"/>
              </w:rPr>
              <w:t>t</w:t>
            </w:r>
          </w:p>
        </w:tc>
        <w:tc>
          <w:tcPr>
            <w:tcW w:w="1634" w:type="dxa"/>
            <w:tcMar>
              <w:top w:w="80" w:type="dxa"/>
              <w:left w:w="80" w:type="dxa"/>
              <w:bottom w:w="80" w:type="dxa"/>
              <w:right w:w="80" w:type="dxa"/>
            </w:tcMar>
            <w:vAlign w:val="center"/>
          </w:tcPr>
          <w:p w14:paraId="2CAAF306" w14:textId="77777777" w:rsidR="00DF386D" w:rsidRDefault="00000000">
            <w:pPr>
              <w:jc w:val="center"/>
            </w:pPr>
            <w:r>
              <w:rPr>
                <w:b/>
                <w:sz w:val="16"/>
              </w:rPr>
              <w:t>Sig.</w:t>
            </w:r>
          </w:p>
        </w:tc>
        <w:tc>
          <w:tcPr>
            <w:tcW w:w="1634" w:type="dxa"/>
            <w:tcMar>
              <w:top w:w="80" w:type="dxa"/>
              <w:left w:w="80" w:type="dxa"/>
              <w:bottom w:w="80" w:type="dxa"/>
              <w:right w:w="80" w:type="dxa"/>
            </w:tcMar>
            <w:vAlign w:val="center"/>
          </w:tcPr>
          <w:p w14:paraId="353A0A51" w14:textId="77777777" w:rsidR="00DF386D" w:rsidRDefault="00000000">
            <w:pPr>
              <w:jc w:val="center"/>
            </w:pPr>
            <w:r>
              <w:rPr>
                <w:b/>
                <w:sz w:val="16"/>
              </w:rPr>
              <w:t>Kết luận</w:t>
            </w:r>
          </w:p>
        </w:tc>
      </w:tr>
      <w:tr w:rsidR="00DF386D" w14:paraId="75B6B974" w14:textId="77777777">
        <w:trPr>
          <w:jc w:val="center"/>
        </w:trPr>
        <w:tc>
          <w:tcPr>
            <w:tcW w:w="1634" w:type="dxa"/>
            <w:tcMar>
              <w:top w:w="80" w:type="dxa"/>
              <w:left w:w="80" w:type="dxa"/>
              <w:bottom w:w="80" w:type="dxa"/>
              <w:right w:w="80" w:type="dxa"/>
            </w:tcMar>
            <w:vAlign w:val="center"/>
          </w:tcPr>
          <w:p w14:paraId="4167F3FD" w14:textId="77777777" w:rsidR="00DF386D" w:rsidRDefault="00000000">
            <w:r>
              <w:rPr>
                <w:sz w:val="16"/>
              </w:rPr>
              <w:t>Hằng số</w:t>
            </w:r>
          </w:p>
        </w:tc>
        <w:tc>
          <w:tcPr>
            <w:tcW w:w="1634" w:type="dxa"/>
            <w:tcMar>
              <w:top w:w="80" w:type="dxa"/>
              <w:left w:w="80" w:type="dxa"/>
              <w:bottom w:w="80" w:type="dxa"/>
              <w:right w:w="80" w:type="dxa"/>
            </w:tcMar>
            <w:vAlign w:val="center"/>
          </w:tcPr>
          <w:p w14:paraId="4C080F9E" w14:textId="77777777" w:rsidR="00DF386D" w:rsidRDefault="00000000">
            <w:r>
              <w:rPr>
                <w:sz w:val="16"/>
              </w:rPr>
              <w:t>1.902</w:t>
            </w:r>
          </w:p>
        </w:tc>
        <w:tc>
          <w:tcPr>
            <w:tcW w:w="1634" w:type="dxa"/>
            <w:tcMar>
              <w:top w:w="80" w:type="dxa"/>
              <w:left w:w="80" w:type="dxa"/>
              <w:bottom w:w="80" w:type="dxa"/>
              <w:right w:w="80" w:type="dxa"/>
            </w:tcMar>
            <w:vAlign w:val="center"/>
          </w:tcPr>
          <w:p w14:paraId="6C4C1103" w14:textId="77777777" w:rsidR="00DF386D" w:rsidRDefault="00000000">
            <w:r>
              <w:rPr>
                <w:sz w:val="16"/>
              </w:rPr>
              <w:t>0.433</w:t>
            </w:r>
          </w:p>
        </w:tc>
        <w:tc>
          <w:tcPr>
            <w:tcW w:w="1634" w:type="dxa"/>
            <w:tcMar>
              <w:top w:w="80" w:type="dxa"/>
              <w:left w:w="80" w:type="dxa"/>
              <w:bottom w:w="80" w:type="dxa"/>
              <w:right w:w="80" w:type="dxa"/>
            </w:tcMar>
            <w:vAlign w:val="center"/>
          </w:tcPr>
          <w:p w14:paraId="3D35A084" w14:textId="77777777" w:rsidR="00DF386D" w:rsidRDefault="00000000">
            <w:r>
              <w:rPr>
                <w:sz w:val="16"/>
              </w:rPr>
              <w:t>4.396</w:t>
            </w:r>
          </w:p>
        </w:tc>
        <w:tc>
          <w:tcPr>
            <w:tcW w:w="1634" w:type="dxa"/>
            <w:tcMar>
              <w:top w:w="80" w:type="dxa"/>
              <w:left w:w="80" w:type="dxa"/>
              <w:bottom w:w="80" w:type="dxa"/>
              <w:right w:w="80" w:type="dxa"/>
            </w:tcMar>
            <w:vAlign w:val="center"/>
          </w:tcPr>
          <w:p w14:paraId="4D5BCEAE" w14:textId="77777777" w:rsidR="00DF386D" w:rsidRDefault="00000000">
            <w:r>
              <w:rPr>
                <w:sz w:val="16"/>
              </w:rPr>
              <w:t>&lt; .001</w:t>
            </w:r>
          </w:p>
        </w:tc>
        <w:tc>
          <w:tcPr>
            <w:tcW w:w="1634" w:type="dxa"/>
            <w:tcMar>
              <w:top w:w="80" w:type="dxa"/>
              <w:left w:w="80" w:type="dxa"/>
              <w:bottom w:w="80" w:type="dxa"/>
              <w:right w:w="80" w:type="dxa"/>
            </w:tcMar>
            <w:vAlign w:val="center"/>
          </w:tcPr>
          <w:p w14:paraId="5614C42C" w14:textId="77777777" w:rsidR="00DF386D" w:rsidRDefault="00DF386D"/>
        </w:tc>
      </w:tr>
      <w:tr w:rsidR="00DF386D" w14:paraId="6C4695CE" w14:textId="77777777">
        <w:trPr>
          <w:jc w:val="center"/>
        </w:trPr>
        <w:tc>
          <w:tcPr>
            <w:tcW w:w="1634" w:type="dxa"/>
            <w:tcMar>
              <w:top w:w="80" w:type="dxa"/>
              <w:left w:w="80" w:type="dxa"/>
              <w:bottom w:w="80" w:type="dxa"/>
              <w:right w:w="80" w:type="dxa"/>
            </w:tcMar>
            <w:vAlign w:val="center"/>
          </w:tcPr>
          <w:p w14:paraId="7DF57F70" w14:textId="77777777" w:rsidR="00DF386D" w:rsidRDefault="00000000">
            <w:r>
              <w:rPr>
                <w:sz w:val="16"/>
              </w:rPr>
              <w:t xml:space="preserve">Khác biệt điều kiện xã </w:t>
            </w:r>
            <w:r>
              <w:rPr>
                <w:sz w:val="16"/>
              </w:rPr>
              <w:lastRenderedPageBreak/>
              <w:t>hội hóa</w:t>
            </w:r>
          </w:p>
        </w:tc>
        <w:tc>
          <w:tcPr>
            <w:tcW w:w="1634" w:type="dxa"/>
            <w:tcMar>
              <w:top w:w="80" w:type="dxa"/>
              <w:left w:w="80" w:type="dxa"/>
              <w:bottom w:w="80" w:type="dxa"/>
              <w:right w:w="80" w:type="dxa"/>
            </w:tcMar>
            <w:vAlign w:val="center"/>
          </w:tcPr>
          <w:p w14:paraId="4E26E5E5" w14:textId="77777777" w:rsidR="00DF386D" w:rsidRDefault="00000000">
            <w:r>
              <w:rPr>
                <w:sz w:val="16"/>
              </w:rPr>
              <w:lastRenderedPageBreak/>
              <w:t>0.064</w:t>
            </w:r>
          </w:p>
        </w:tc>
        <w:tc>
          <w:tcPr>
            <w:tcW w:w="1634" w:type="dxa"/>
            <w:tcMar>
              <w:top w:w="80" w:type="dxa"/>
              <w:left w:w="80" w:type="dxa"/>
              <w:bottom w:w="80" w:type="dxa"/>
              <w:right w:w="80" w:type="dxa"/>
            </w:tcMar>
            <w:vAlign w:val="center"/>
          </w:tcPr>
          <w:p w14:paraId="454E65EC" w14:textId="77777777" w:rsidR="00DF386D" w:rsidRDefault="00000000">
            <w:r>
              <w:rPr>
                <w:sz w:val="16"/>
              </w:rPr>
              <w:t>0.073</w:t>
            </w:r>
          </w:p>
        </w:tc>
        <w:tc>
          <w:tcPr>
            <w:tcW w:w="1634" w:type="dxa"/>
            <w:tcMar>
              <w:top w:w="80" w:type="dxa"/>
              <w:left w:w="80" w:type="dxa"/>
              <w:bottom w:w="80" w:type="dxa"/>
              <w:right w:w="80" w:type="dxa"/>
            </w:tcMar>
            <w:vAlign w:val="center"/>
          </w:tcPr>
          <w:p w14:paraId="6BA8DF81" w14:textId="77777777" w:rsidR="00DF386D" w:rsidRDefault="00000000">
            <w:r>
              <w:rPr>
                <w:sz w:val="16"/>
              </w:rPr>
              <w:t>0.881</w:t>
            </w:r>
          </w:p>
        </w:tc>
        <w:tc>
          <w:tcPr>
            <w:tcW w:w="1634" w:type="dxa"/>
            <w:tcMar>
              <w:top w:w="80" w:type="dxa"/>
              <w:left w:w="80" w:type="dxa"/>
              <w:bottom w:w="80" w:type="dxa"/>
              <w:right w:w="80" w:type="dxa"/>
            </w:tcMar>
            <w:vAlign w:val="center"/>
          </w:tcPr>
          <w:p w14:paraId="489350B9" w14:textId="77777777" w:rsidR="00DF386D" w:rsidRDefault="00000000">
            <w:r>
              <w:rPr>
                <w:sz w:val="16"/>
              </w:rPr>
              <w:t>0.380</w:t>
            </w:r>
          </w:p>
        </w:tc>
        <w:tc>
          <w:tcPr>
            <w:tcW w:w="1634" w:type="dxa"/>
            <w:tcMar>
              <w:top w:w="80" w:type="dxa"/>
              <w:left w:w="80" w:type="dxa"/>
              <w:bottom w:w="80" w:type="dxa"/>
              <w:right w:w="80" w:type="dxa"/>
            </w:tcMar>
            <w:vAlign w:val="center"/>
          </w:tcPr>
          <w:p w14:paraId="568CA298" w14:textId="77777777" w:rsidR="00DF386D" w:rsidRDefault="00000000">
            <w:r>
              <w:rPr>
                <w:sz w:val="16"/>
              </w:rPr>
              <w:t>Không có ý nghĩa</w:t>
            </w:r>
          </w:p>
        </w:tc>
      </w:tr>
      <w:tr w:rsidR="00DF386D" w14:paraId="66152675" w14:textId="77777777">
        <w:trPr>
          <w:jc w:val="center"/>
        </w:trPr>
        <w:tc>
          <w:tcPr>
            <w:tcW w:w="1634" w:type="dxa"/>
            <w:tcMar>
              <w:top w:w="80" w:type="dxa"/>
              <w:left w:w="80" w:type="dxa"/>
              <w:bottom w:w="80" w:type="dxa"/>
              <w:right w:w="80" w:type="dxa"/>
            </w:tcMar>
            <w:vAlign w:val="center"/>
          </w:tcPr>
          <w:p w14:paraId="6AEDF1F3" w14:textId="77777777" w:rsidR="00DF386D" w:rsidRDefault="00000000">
            <w:r>
              <w:rPr>
                <w:sz w:val="16"/>
              </w:rPr>
              <w:t>Khác biệt môi trường số</w:t>
            </w:r>
          </w:p>
        </w:tc>
        <w:tc>
          <w:tcPr>
            <w:tcW w:w="1634" w:type="dxa"/>
            <w:tcMar>
              <w:top w:w="80" w:type="dxa"/>
              <w:left w:w="80" w:type="dxa"/>
              <w:bottom w:w="80" w:type="dxa"/>
              <w:right w:w="80" w:type="dxa"/>
            </w:tcMar>
            <w:vAlign w:val="center"/>
          </w:tcPr>
          <w:p w14:paraId="4567E9B1" w14:textId="77777777" w:rsidR="00DF386D" w:rsidRDefault="00000000">
            <w:r>
              <w:rPr>
                <w:sz w:val="16"/>
              </w:rPr>
              <w:t>0.172</w:t>
            </w:r>
          </w:p>
        </w:tc>
        <w:tc>
          <w:tcPr>
            <w:tcW w:w="1634" w:type="dxa"/>
            <w:tcMar>
              <w:top w:w="80" w:type="dxa"/>
              <w:left w:w="80" w:type="dxa"/>
              <w:bottom w:w="80" w:type="dxa"/>
              <w:right w:w="80" w:type="dxa"/>
            </w:tcMar>
            <w:vAlign w:val="center"/>
          </w:tcPr>
          <w:p w14:paraId="3E7D133A" w14:textId="77777777" w:rsidR="00DF386D" w:rsidRDefault="00000000">
            <w:r>
              <w:rPr>
                <w:sz w:val="16"/>
              </w:rPr>
              <w:t>0.074</w:t>
            </w:r>
          </w:p>
        </w:tc>
        <w:tc>
          <w:tcPr>
            <w:tcW w:w="1634" w:type="dxa"/>
            <w:tcMar>
              <w:top w:w="80" w:type="dxa"/>
              <w:left w:w="80" w:type="dxa"/>
              <w:bottom w:w="80" w:type="dxa"/>
              <w:right w:w="80" w:type="dxa"/>
            </w:tcMar>
            <w:vAlign w:val="center"/>
          </w:tcPr>
          <w:p w14:paraId="5F576F6F" w14:textId="77777777" w:rsidR="00DF386D" w:rsidRDefault="00000000">
            <w:r>
              <w:rPr>
                <w:sz w:val="16"/>
              </w:rPr>
              <w:t>2.317</w:t>
            </w:r>
          </w:p>
        </w:tc>
        <w:tc>
          <w:tcPr>
            <w:tcW w:w="1634" w:type="dxa"/>
            <w:tcMar>
              <w:top w:w="80" w:type="dxa"/>
              <w:left w:w="80" w:type="dxa"/>
              <w:bottom w:w="80" w:type="dxa"/>
              <w:right w:w="80" w:type="dxa"/>
            </w:tcMar>
            <w:vAlign w:val="center"/>
          </w:tcPr>
          <w:p w14:paraId="385AED96" w14:textId="77777777" w:rsidR="00DF386D" w:rsidRDefault="00000000">
            <w:r>
              <w:rPr>
                <w:sz w:val="16"/>
              </w:rPr>
              <w:t>0.022</w:t>
            </w:r>
          </w:p>
        </w:tc>
        <w:tc>
          <w:tcPr>
            <w:tcW w:w="1634" w:type="dxa"/>
            <w:tcMar>
              <w:top w:w="80" w:type="dxa"/>
              <w:left w:w="80" w:type="dxa"/>
              <w:bottom w:w="80" w:type="dxa"/>
              <w:right w:w="80" w:type="dxa"/>
            </w:tcMar>
            <w:vAlign w:val="center"/>
          </w:tcPr>
          <w:p w14:paraId="13595B6D" w14:textId="77777777" w:rsidR="00DF386D" w:rsidRDefault="00000000">
            <w:r>
              <w:rPr>
                <w:sz w:val="16"/>
              </w:rPr>
              <w:t>Có ý nghĩa</w:t>
            </w:r>
          </w:p>
        </w:tc>
      </w:tr>
      <w:tr w:rsidR="00DF386D" w14:paraId="1C5AB534" w14:textId="77777777">
        <w:trPr>
          <w:jc w:val="center"/>
        </w:trPr>
        <w:tc>
          <w:tcPr>
            <w:tcW w:w="1634" w:type="dxa"/>
            <w:tcMar>
              <w:top w:w="80" w:type="dxa"/>
              <w:left w:w="80" w:type="dxa"/>
              <w:bottom w:w="80" w:type="dxa"/>
              <w:right w:w="80" w:type="dxa"/>
            </w:tcMar>
            <w:vAlign w:val="center"/>
          </w:tcPr>
          <w:p w14:paraId="547149BE" w14:textId="77777777" w:rsidR="00DF386D" w:rsidRDefault="00000000">
            <w:r>
              <w:rPr>
                <w:sz w:val="16"/>
              </w:rPr>
              <w:t>Khác biệt giá trị</w:t>
            </w:r>
          </w:p>
        </w:tc>
        <w:tc>
          <w:tcPr>
            <w:tcW w:w="1634" w:type="dxa"/>
            <w:tcMar>
              <w:top w:w="80" w:type="dxa"/>
              <w:left w:w="80" w:type="dxa"/>
              <w:bottom w:w="80" w:type="dxa"/>
              <w:right w:w="80" w:type="dxa"/>
            </w:tcMar>
            <w:vAlign w:val="center"/>
          </w:tcPr>
          <w:p w14:paraId="1926E5CD" w14:textId="77777777" w:rsidR="00DF386D" w:rsidRDefault="00000000">
            <w:r>
              <w:rPr>
                <w:sz w:val="16"/>
              </w:rPr>
              <w:t>0.404</w:t>
            </w:r>
          </w:p>
        </w:tc>
        <w:tc>
          <w:tcPr>
            <w:tcW w:w="1634" w:type="dxa"/>
            <w:tcMar>
              <w:top w:w="80" w:type="dxa"/>
              <w:left w:w="80" w:type="dxa"/>
              <w:bottom w:w="80" w:type="dxa"/>
              <w:right w:w="80" w:type="dxa"/>
            </w:tcMar>
            <w:vAlign w:val="center"/>
          </w:tcPr>
          <w:p w14:paraId="044AB2E8" w14:textId="77777777" w:rsidR="00DF386D" w:rsidRDefault="00000000">
            <w:r>
              <w:rPr>
                <w:sz w:val="16"/>
              </w:rPr>
              <w:t>0.086</w:t>
            </w:r>
          </w:p>
        </w:tc>
        <w:tc>
          <w:tcPr>
            <w:tcW w:w="1634" w:type="dxa"/>
            <w:tcMar>
              <w:top w:w="80" w:type="dxa"/>
              <w:left w:w="80" w:type="dxa"/>
              <w:bottom w:w="80" w:type="dxa"/>
              <w:right w:w="80" w:type="dxa"/>
            </w:tcMar>
            <w:vAlign w:val="center"/>
          </w:tcPr>
          <w:p w14:paraId="40BE220F" w14:textId="77777777" w:rsidR="00DF386D" w:rsidRDefault="00000000">
            <w:r>
              <w:rPr>
                <w:sz w:val="16"/>
              </w:rPr>
              <w:t>4.691</w:t>
            </w:r>
          </w:p>
        </w:tc>
        <w:tc>
          <w:tcPr>
            <w:tcW w:w="1634" w:type="dxa"/>
            <w:tcMar>
              <w:top w:w="80" w:type="dxa"/>
              <w:left w:w="80" w:type="dxa"/>
              <w:bottom w:w="80" w:type="dxa"/>
              <w:right w:w="80" w:type="dxa"/>
            </w:tcMar>
            <w:vAlign w:val="center"/>
          </w:tcPr>
          <w:p w14:paraId="592D60A1" w14:textId="77777777" w:rsidR="00DF386D" w:rsidRDefault="00000000">
            <w:r>
              <w:rPr>
                <w:sz w:val="16"/>
              </w:rPr>
              <w:t>&lt; .001</w:t>
            </w:r>
          </w:p>
        </w:tc>
        <w:tc>
          <w:tcPr>
            <w:tcW w:w="1634" w:type="dxa"/>
            <w:tcMar>
              <w:top w:w="80" w:type="dxa"/>
              <w:left w:w="80" w:type="dxa"/>
              <w:bottom w:w="80" w:type="dxa"/>
              <w:right w:w="80" w:type="dxa"/>
            </w:tcMar>
            <w:vAlign w:val="center"/>
          </w:tcPr>
          <w:p w14:paraId="3CE0EFC2" w14:textId="77777777" w:rsidR="00DF386D" w:rsidRDefault="00000000">
            <w:r>
              <w:rPr>
                <w:sz w:val="16"/>
              </w:rPr>
              <w:t>Có ý nghĩa</w:t>
            </w:r>
          </w:p>
        </w:tc>
      </w:tr>
      <w:tr w:rsidR="00DF386D" w14:paraId="3AAA8D4E" w14:textId="77777777">
        <w:trPr>
          <w:jc w:val="center"/>
        </w:trPr>
        <w:tc>
          <w:tcPr>
            <w:tcW w:w="1634" w:type="dxa"/>
            <w:tcMar>
              <w:top w:w="80" w:type="dxa"/>
              <w:left w:w="80" w:type="dxa"/>
              <w:bottom w:w="80" w:type="dxa"/>
              <w:right w:w="80" w:type="dxa"/>
            </w:tcMar>
            <w:vAlign w:val="center"/>
          </w:tcPr>
          <w:p w14:paraId="5EE6498E" w14:textId="77777777" w:rsidR="00DF386D" w:rsidRDefault="00000000">
            <w:r>
              <w:rPr>
                <w:sz w:val="16"/>
              </w:rPr>
              <w:t>Giao tiếp gia đình cởi mở</w:t>
            </w:r>
          </w:p>
        </w:tc>
        <w:tc>
          <w:tcPr>
            <w:tcW w:w="1634" w:type="dxa"/>
            <w:tcMar>
              <w:top w:w="80" w:type="dxa"/>
              <w:left w:w="80" w:type="dxa"/>
              <w:bottom w:w="80" w:type="dxa"/>
              <w:right w:w="80" w:type="dxa"/>
            </w:tcMar>
            <w:vAlign w:val="center"/>
          </w:tcPr>
          <w:p w14:paraId="43A0B93B" w14:textId="77777777" w:rsidR="00DF386D" w:rsidRDefault="00000000">
            <w:r>
              <w:rPr>
                <w:sz w:val="16"/>
              </w:rPr>
              <w:t>-0.26</w:t>
            </w:r>
          </w:p>
        </w:tc>
        <w:tc>
          <w:tcPr>
            <w:tcW w:w="1634" w:type="dxa"/>
            <w:tcMar>
              <w:top w:w="80" w:type="dxa"/>
              <w:left w:w="80" w:type="dxa"/>
              <w:bottom w:w="80" w:type="dxa"/>
              <w:right w:w="80" w:type="dxa"/>
            </w:tcMar>
            <w:vAlign w:val="center"/>
          </w:tcPr>
          <w:p w14:paraId="07EEF4D0" w14:textId="77777777" w:rsidR="00DF386D" w:rsidRDefault="00000000">
            <w:r>
              <w:rPr>
                <w:sz w:val="16"/>
              </w:rPr>
              <w:t>0.064</w:t>
            </w:r>
          </w:p>
        </w:tc>
        <w:tc>
          <w:tcPr>
            <w:tcW w:w="1634" w:type="dxa"/>
            <w:tcMar>
              <w:top w:w="80" w:type="dxa"/>
              <w:left w:w="80" w:type="dxa"/>
              <w:bottom w:w="80" w:type="dxa"/>
              <w:right w:w="80" w:type="dxa"/>
            </w:tcMar>
            <w:vAlign w:val="center"/>
          </w:tcPr>
          <w:p w14:paraId="75328402" w14:textId="77777777" w:rsidR="00DF386D" w:rsidRDefault="00000000">
            <w:r>
              <w:rPr>
                <w:sz w:val="16"/>
              </w:rPr>
              <w:t>-4.031</w:t>
            </w:r>
          </w:p>
        </w:tc>
        <w:tc>
          <w:tcPr>
            <w:tcW w:w="1634" w:type="dxa"/>
            <w:tcMar>
              <w:top w:w="80" w:type="dxa"/>
              <w:left w:w="80" w:type="dxa"/>
              <w:bottom w:w="80" w:type="dxa"/>
              <w:right w:w="80" w:type="dxa"/>
            </w:tcMar>
            <w:vAlign w:val="center"/>
          </w:tcPr>
          <w:p w14:paraId="2DFF46A0" w14:textId="77777777" w:rsidR="00DF386D" w:rsidRDefault="00000000">
            <w:r>
              <w:rPr>
                <w:sz w:val="16"/>
              </w:rPr>
              <w:t>&lt; .001</w:t>
            </w:r>
          </w:p>
        </w:tc>
        <w:tc>
          <w:tcPr>
            <w:tcW w:w="1634" w:type="dxa"/>
            <w:tcMar>
              <w:top w:w="80" w:type="dxa"/>
              <w:left w:w="80" w:type="dxa"/>
              <w:bottom w:w="80" w:type="dxa"/>
              <w:right w:w="80" w:type="dxa"/>
            </w:tcMar>
            <w:vAlign w:val="center"/>
          </w:tcPr>
          <w:p w14:paraId="35453261" w14:textId="77777777" w:rsidR="00DF386D" w:rsidRDefault="00000000">
            <w:r>
              <w:rPr>
                <w:sz w:val="16"/>
              </w:rPr>
              <w:t>Có ý nghĩa</w:t>
            </w:r>
          </w:p>
        </w:tc>
      </w:tr>
    </w:tbl>
    <w:p w14:paraId="3BFBA98D" w14:textId="77777777" w:rsidR="00DF386D" w:rsidRDefault="00000000">
      <w:pPr>
        <w:spacing w:after="120"/>
        <w:jc w:val="center"/>
      </w:pPr>
      <w:r>
        <w:rPr>
          <w:noProof/>
        </w:rPr>
        <w:drawing>
          <wp:inline distT="0" distB="0" distL="0" distR="0" wp14:anchorId="21826A1B" wp14:editId="232D4256">
            <wp:extent cx="5120640" cy="29569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regression.png"/>
                    <pic:cNvPicPr/>
                  </pic:nvPicPr>
                  <pic:blipFill>
                    <a:blip r:embed="rId15"/>
                    <a:stretch>
                      <a:fillRect/>
                    </a:stretch>
                  </pic:blipFill>
                  <pic:spPr>
                    <a:xfrm>
                      <a:off x="0" y="0"/>
                      <a:ext cx="5120640" cy="2956989"/>
                    </a:xfrm>
                    <a:prstGeom prst="rect">
                      <a:avLst/>
                    </a:prstGeom>
                  </pic:spPr>
                </pic:pic>
              </a:graphicData>
            </a:graphic>
          </wp:inline>
        </w:drawing>
      </w:r>
    </w:p>
    <w:p w14:paraId="40A45340" w14:textId="77777777" w:rsidR="00DF386D" w:rsidRDefault="00000000">
      <w:pPr>
        <w:spacing w:after="120"/>
        <w:jc w:val="center"/>
      </w:pPr>
      <w:r>
        <w:rPr>
          <w:b/>
          <w:sz w:val="22"/>
        </w:rPr>
        <w:t>Sơ đồ 10: Hệ số hồi quy tác động đến mâu thuẫn thế hệ</w:t>
      </w:r>
    </w:p>
    <w:p w14:paraId="7B1A8D99" w14:textId="77777777" w:rsidR="00DF386D" w:rsidRDefault="00000000">
      <w:pPr>
        <w:spacing w:after="120"/>
        <w:jc w:val="both"/>
      </w:pPr>
      <w:r>
        <w:t>Mô hình hồi quy tuyến tính có R² = 0.464 và R² hiệu chỉnh = 0.450, nghĩa là các biến độc lập trong mô hình giải thích được khoảng 46.4% sự biến thiên của Mâu thuẫn thế hệ. Kiểm định F cho thấy mô hình có ý nghĩa thống kê (F = 34.353, p &lt; .001). Trong các yếu tố đưa vào mô hình, Khác biệt giá trị là yếu tố có tác động mạnh nhất đến Mâu thuẫn thế hệ (B = 0.404, p &lt; .001). Khác biệt môi trường số cũng có tác động cùng chiều và có ý nghĩa thống kê (B = 0.172, p = 0.022). Ngược lại, Giao tiếp gia đình cởi mở có tác động ngược chiều và có ý nghĩa thống kê (B = -0.260, p &lt; .001), cho thấy đây là yếu tố giúp làm giảm mâu thuẫn. Riêng Khác biệt điều kiện xã hội hóa có tương quan dương với mâu thuẫn thế hệ nhưng không còn ý nghĩa thống kê trong mô hình hồi quy đa biến (p = 0.380), có thể do tác động của yếu tố này đã được trung gian một phần qua khác biệt giá trị và môi trường số.</w:t>
      </w:r>
    </w:p>
    <w:p w14:paraId="44B70E22" w14:textId="77777777" w:rsidR="00DF386D" w:rsidRDefault="00000000">
      <w:pPr>
        <w:pStyle w:val="Heading2"/>
        <w:spacing w:after="120"/>
      </w:pPr>
      <w:r>
        <w:rPr>
          <w:rFonts w:ascii="Times New Roman" w:eastAsia="Times New Roman" w:hAnsi="Times New Roman"/>
        </w:rPr>
        <w:t>4.6. Tổng hợp kiểm định giả thuyết nghiên cứu</w:t>
      </w:r>
    </w:p>
    <w:p w14:paraId="3DA60964" w14:textId="77777777" w:rsidR="00DF386D" w:rsidRDefault="00000000">
      <w:pPr>
        <w:spacing w:after="120"/>
        <w:jc w:val="center"/>
      </w:pPr>
      <w:r>
        <w:rPr>
          <w:b/>
          <w:sz w:val="22"/>
        </w:rPr>
        <w:t>Bảng 7: Tổng hợp kết quả kiểm định giả thuyết</w:t>
      </w:r>
    </w:p>
    <w:tbl>
      <w:tblPr>
        <w:tblStyle w:val="TableGrid"/>
        <w:tblW w:w="0" w:type="auto"/>
        <w:jc w:val="center"/>
        <w:tblLook w:val="04A0" w:firstRow="1" w:lastRow="0" w:firstColumn="1" w:lastColumn="0" w:noHBand="0" w:noVBand="1"/>
      </w:tblPr>
      <w:tblGrid>
        <w:gridCol w:w="864"/>
        <w:gridCol w:w="4464"/>
        <w:gridCol w:w="2448"/>
        <w:gridCol w:w="1728"/>
      </w:tblGrid>
      <w:tr w:rsidR="00DF386D" w14:paraId="66C7B4DF" w14:textId="77777777">
        <w:trPr>
          <w:tblHeader/>
          <w:jc w:val="center"/>
        </w:trPr>
        <w:tc>
          <w:tcPr>
            <w:tcW w:w="864" w:type="dxa"/>
            <w:tcMar>
              <w:top w:w="80" w:type="dxa"/>
              <w:left w:w="80" w:type="dxa"/>
              <w:bottom w:w="80" w:type="dxa"/>
              <w:right w:w="80" w:type="dxa"/>
            </w:tcMar>
            <w:vAlign w:val="center"/>
          </w:tcPr>
          <w:p w14:paraId="25C30F68" w14:textId="77777777" w:rsidR="00DF386D" w:rsidRDefault="00000000">
            <w:pPr>
              <w:jc w:val="center"/>
            </w:pPr>
            <w:r>
              <w:rPr>
                <w:b/>
                <w:sz w:val="16"/>
              </w:rPr>
              <w:t>Giả thuyết</w:t>
            </w:r>
          </w:p>
        </w:tc>
        <w:tc>
          <w:tcPr>
            <w:tcW w:w="4464" w:type="dxa"/>
            <w:tcMar>
              <w:top w:w="80" w:type="dxa"/>
              <w:left w:w="80" w:type="dxa"/>
              <w:bottom w:w="80" w:type="dxa"/>
              <w:right w:w="80" w:type="dxa"/>
            </w:tcMar>
            <w:vAlign w:val="center"/>
          </w:tcPr>
          <w:p w14:paraId="4732C699" w14:textId="77777777" w:rsidR="00DF386D" w:rsidRDefault="00000000">
            <w:pPr>
              <w:jc w:val="center"/>
            </w:pPr>
            <w:r>
              <w:rPr>
                <w:b/>
                <w:sz w:val="16"/>
              </w:rPr>
              <w:t>Nội dung</w:t>
            </w:r>
          </w:p>
        </w:tc>
        <w:tc>
          <w:tcPr>
            <w:tcW w:w="2448" w:type="dxa"/>
            <w:tcMar>
              <w:top w:w="80" w:type="dxa"/>
              <w:left w:w="80" w:type="dxa"/>
              <w:bottom w:w="80" w:type="dxa"/>
              <w:right w:w="80" w:type="dxa"/>
            </w:tcMar>
            <w:vAlign w:val="center"/>
          </w:tcPr>
          <w:p w14:paraId="01F9AFCE" w14:textId="77777777" w:rsidR="00DF386D" w:rsidRDefault="00000000">
            <w:pPr>
              <w:jc w:val="center"/>
            </w:pPr>
            <w:r>
              <w:rPr>
                <w:b/>
                <w:sz w:val="16"/>
              </w:rPr>
              <w:t>Kết quả thống kê</w:t>
            </w:r>
          </w:p>
        </w:tc>
        <w:tc>
          <w:tcPr>
            <w:tcW w:w="1728" w:type="dxa"/>
            <w:tcMar>
              <w:top w:w="80" w:type="dxa"/>
              <w:left w:w="80" w:type="dxa"/>
              <w:bottom w:w="80" w:type="dxa"/>
              <w:right w:w="80" w:type="dxa"/>
            </w:tcMar>
            <w:vAlign w:val="center"/>
          </w:tcPr>
          <w:p w14:paraId="62DA2B9B" w14:textId="77777777" w:rsidR="00DF386D" w:rsidRDefault="00000000">
            <w:pPr>
              <w:jc w:val="center"/>
            </w:pPr>
            <w:r>
              <w:rPr>
                <w:b/>
                <w:sz w:val="16"/>
              </w:rPr>
              <w:t>Kết luận</w:t>
            </w:r>
          </w:p>
        </w:tc>
      </w:tr>
      <w:tr w:rsidR="00DF386D" w14:paraId="09B30051" w14:textId="77777777">
        <w:trPr>
          <w:jc w:val="center"/>
        </w:trPr>
        <w:tc>
          <w:tcPr>
            <w:tcW w:w="864" w:type="dxa"/>
            <w:tcMar>
              <w:top w:w="80" w:type="dxa"/>
              <w:left w:w="80" w:type="dxa"/>
              <w:bottom w:w="80" w:type="dxa"/>
              <w:right w:w="80" w:type="dxa"/>
            </w:tcMar>
            <w:vAlign w:val="center"/>
          </w:tcPr>
          <w:p w14:paraId="1672BE82" w14:textId="77777777" w:rsidR="00DF386D" w:rsidRDefault="00000000">
            <w:r>
              <w:rPr>
                <w:sz w:val="16"/>
              </w:rPr>
              <w:t>H1</w:t>
            </w:r>
          </w:p>
        </w:tc>
        <w:tc>
          <w:tcPr>
            <w:tcW w:w="4464" w:type="dxa"/>
            <w:tcMar>
              <w:top w:w="80" w:type="dxa"/>
              <w:left w:w="80" w:type="dxa"/>
              <w:bottom w:w="80" w:type="dxa"/>
              <w:right w:w="80" w:type="dxa"/>
            </w:tcMar>
            <w:vAlign w:val="center"/>
          </w:tcPr>
          <w:p w14:paraId="4B033F7E" w14:textId="77777777" w:rsidR="00DF386D" w:rsidRDefault="00000000">
            <w:r>
              <w:rPr>
                <w:sz w:val="16"/>
              </w:rPr>
              <w:t>Khác biệt điều kiện xã hội hóa tác động tích cực đến khác biệt giá trị</w:t>
            </w:r>
          </w:p>
        </w:tc>
        <w:tc>
          <w:tcPr>
            <w:tcW w:w="2448" w:type="dxa"/>
            <w:tcMar>
              <w:top w:w="80" w:type="dxa"/>
              <w:left w:w="80" w:type="dxa"/>
              <w:bottom w:w="80" w:type="dxa"/>
              <w:right w:w="80" w:type="dxa"/>
            </w:tcMar>
            <w:vAlign w:val="center"/>
          </w:tcPr>
          <w:p w14:paraId="56A79C70" w14:textId="77777777" w:rsidR="00DF386D" w:rsidRDefault="00000000">
            <w:r>
              <w:rPr>
                <w:sz w:val="16"/>
              </w:rPr>
              <w:t>B = 0.399; p &lt; .001</w:t>
            </w:r>
          </w:p>
        </w:tc>
        <w:tc>
          <w:tcPr>
            <w:tcW w:w="1728" w:type="dxa"/>
            <w:tcMar>
              <w:top w:w="80" w:type="dxa"/>
              <w:left w:w="80" w:type="dxa"/>
              <w:bottom w:w="80" w:type="dxa"/>
              <w:right w:w="80" w:type="dxa"/>
            </w:tcMar>
            <w:vAlign w:val="center"/>
          </w:tcPr>
          <w:p w14:paraId="77296274" w14:textId="77777777" w:rsidR="00DF386D" w:rsidRDefault="00000000">
            <w:r>
              <w:rPr>
                <w:sz w:val="16"/>
              </w:rPr>
              <w:t>Chấp nhận</w:t>
            </w:r>
          </w:p>
        </w:tc>
      </w:tr>
      <w:tr w:rsidR="00DF386D" w14:paraId="225C0C84" w14:textId="77777777">
        <w:trPr>
          <w:jc w:val="center"/>
        </w:trPr>
        <w:tc>
          <w:tcPr>
            <w:tcW w:w="864" w:type="dxa"/>
            <w:tcMar>
              <w:top w:w="80" w:type="dxa"/>
              <w:left w:w="80" w:type="dxa"/>
              <w:bottom w:w="80" w:type="dxa"/>
              <w:right w:w="80" w:type="dxa"/>
            </w:tcMar>
            <w:vAlign w:val="center"/>
          </w:tcPr>
          <w:p w14:paraId="331FE6CA" w14:textId="77777777" w:rsidR="00DF386D" w:rsidRDefault="00000000">
            <w:r>
              <w:rPr>
                <w:sz w:val="16"/>
              </w:rPr>
              <w:t>H2</w:t>
            </w:r>
          </w:p>
        </w:tc>
        <w:tc>
          <w:tcPr>
            <w:tcW w:w="4464" w:type="dxa"/>
            <w:tcMar>
              <w:top w:w="80" w:type="dxa"/>
              <w:left w:w="80" w:type="dxa"/>
              <w:bottom w:w="80" w:type="dxa"/>
              <w:right w:w="80" w:type="dxa"/>
            </w:tcMar>
            <w:vAlign w:val="center"/>
          </w:tcPr>
          <w:p w14:paraId="69E5922C" w14:textId="77777777" w:rsidR="00DF386D" w:rsidRDefault="00000000">
            <w:r>
              <w:rPr>
                <w:sz w:val="16"/>
              </w:rPr>
              <w:t>Khác biệt môi trường số tác động tích cực đến khác biệt giá trị</w:t>
            </w:r>
          </w:p>
        </w:tc>
        <w:tc>
          <w:tcPr>
            <w:tcW w:w="2448" w:type="dxa"/>
            <w:tcMar>
              <w:top w:w="80" w:type="dxa"/>
              <w:left w:w="80" w:type="dxa"/>
              <w:bottom w:w="80" w:type="dxa"/>
              <w:right w:w="80" w:type="dxa"/>
            </w:tcMar>
            <w:vAlign w:val="center"/>
          </w:tcPr>
          <w:p w14:paraId="27258411" w14:textId="77777777" w:rsidR="00DF386D" w:rsidRDefault="00000000">
            <w:r>
              <w:rPr>
                <w:sz w:val="16"/>
              </w:rPr>
              <w:t>B = 0.409; p &lt; .001</w:t>
            </w:r>
          </w:p>
        </w:tc>
        <w:tc>
          <w:tcPr>
            <w:tcW w:w="1728" w:type="dxa"/>
            <w:tcMar>
              <w:top w:w="80" w:type="dxa"/>
              <w:left w:w="80" w:type="dxa"/>
              <w:bottom w:w="80" w:type="dxa"/>
              <w:right w:w="80" w:type="dxa"/>
            </w:tcMar>
            <w:vAlign w:val="center"/>
          </w:tcPr>
          <w:p w14:paraId="65485119" w14:textId="77777777" w:rsidR="00DF386D" w:rsidRDefault="00000000">
            <w:r>
              <w:rPr>
                <w:sz w:val="16"/>
              </w:rPr>
              <w:t>Chấp nhận</w:t>
            </w:r>
          </w:p>
        </w:tc>
      </w:tr>
      <w:tr w:rsidR="00DF386D" w14:paraId="1675C055" w14:textId="77777777">
        <w:trPr>
          <w:jc w:val="center"/>
        </w:trPr>
        <w:tc>
          <w:tcPr>
            <w:tcW w:w="864" w:type="dxa"/>
            <w:tcMar>
              <w:top w:w="80" w:type="dxa"/>
              <w:left w:w="80" w:type="dxa"/>
              <w:bottom w:w="80" w:type="dxa"/>
              <w:right w:w="80" w:type="dxa"/>
            </w:tcMar>
            <w:vAlign w:val="center"/>
          </w:tcPr>
          <w:p w14:paraId="4058F507" w14:textId="77777777" w:rsidR="00DF386D" w:rsidRDefault="00000000">
            <w:r>
              <w:rPr>
                <w:sz w:val="16"/>
              </w:rPr>
              <w:t>H3</w:t>
            </w:r>
          </w:p>
        </w:tc>
        <w:tc>
          <w:tcPr>
            <w:tcW w:w="4464" w:type="dxa"/>
            <w:tcMar>
              <w:top w:w="80" w:type="dxa"/>
              <w:left w:w="80" w:type="dxa"/>
              <w:bottom w:w="80" w:type="dxa"/>
              <w:right w:w="80" w:type="dxa"/>
            </w:tcMar>
            <w:vAlign w:val="center"/>
          </w:tcPr>
          <w:p w14:paraId="2FBCD58D" w14:textId="77777777" w:rsidR="00DF386D" w:rsidRDefault="00000000">
            <w:r>
              <w:rPr>
                <w:sz w:val="16"/>
              </w:rPr>
              <w:t>Khác biệt giá trị tác động tích cực đến mâu thuẫn thế hệ</w:t>
            </w:r>
          </w:p>
        </w:tc>
        <w:tc>
          <w:tcPr>
            <w:tcW w:w="2448" w:type="dxa"/>
            <w:tcMar>
              <w:top w:w="80" w:type="dxa"/>
              <w:left w:w="80" w:type="dxa"/>
              <w:bottom w:w="80" w:type="dxa"/>
              <w:right w:w="80" w:type="dxa"/>
            </w:tcMar>
            <w:vAlign w:val="center"/>
          </w:tcPr>
          <w:p w14:paraId="7A594B0D" w14:textId="77777777" w:rsidR="00DF386D" w:rsidRDefault="00000000">
            <w:r>
              <w:rPr>
                <w:sz w:val="16"/>
              </w:rPr>
              <w:t>B = 0.404; p &lt; .001</w:t>
            </w:r>
          </w:p>
        </w:tc>
        <w:tc>
          <w:tcPr>
            <w:tcW w:w="1728" w:type="dxa"/>
            <w:tcMar>
              <w:top w:w="80" w:type="dxa"/>
              <w:left w:w="80" w:type="dxa"/>
              <w:bottom w:w="80" w:type="dxa"/>
              <w:right w:w="80" w:type="dxa"/>
            </w:tcMar>
            <w:vAlign w:val="center"/>
          </w:tcPr>
          <w:p w14:paraId="4EA120D7" w14:textId="77777777" w:rsidR="00DF386D" w:rsidRDefault="00000000">
            <w:r>
              <w:rPr>
                <w:sz w:val="16"/>
              </w:rPr>
              <w:t>Chấp nhận</w:t>
            </w:r>
          </w:p>
        </w:tc>
      </w:tr>
      <w:tr w:rsidR="00DF386D" w14:paraId="482D9815" w14:textId="77777777">
        <w:trPr>
          <w:jc w:val="center"/>
        </w:trPr>
        <w:tc>
          <w:tcPr>
            <w:tcW w:w="864" w:type="dxa"/>
            <w:tcMar>
              <w:top w:w="80" w:type="dxa"/>
              <w:left w:w="80" w:type="dxa"/>
              <w:bottom w:w="80" w:type="dxa"/>
              <w:right w:w="80" w:type="dxa"/>
            </w:tcMar>
            <w:vAlign w:val="center"/>
          </w:tcPr>
          <w:p w14:paraId="3E6049C1" w14:textId="77777777" w:rsidR="00DF386D" w:rsidRDefault="00000000">
            <w:r>
              <w:rPr>
                <w:sz w:val="16"/>
              </w:rPr>
              <w:t>H4</w:t>
            </w:r>
          </w:p>
        </w:tc>
        <w:tc>
          <w:tcPr>
            <w:tcW w:w="4464" w:type="dxa"/>
            <w:tcMar>
              <w:top w:w="80" w:type="dxa"/>
              <w:left w:w="80" w:type="dxa"/>
              <w:bottom w:w="80" w:type="dxa"/>
              <w:right w:w="80" w:type="dxa"/>
            </w:tcMar>
            <w:vAlign w:val="center"/>
          </w:tcPr>
          <w:p w14:paraId="0EFA58E4" w14:textId="77777777" w:rsidR="00DF386D" w:rsidRDefault="00000000">
            <w:r>
              <w:rPr>
                <w:sz w:val="16"/>
              </w:rPr>
              <w:t>Giao tiếp gia đình cởi mở tác động tiêu cực đến mâu thuẫn thế hệ</w:t>
            </w:r>
          </w:p>
        </w:tc>
        <w:tc>
          <w:tcPr>
            <w:tcW w:w="2448" w:type="dxa"/>
            <w:tcMar>
              <w:top w:w="80" w:type="dxa"/>
              <w:left w:w="80" w:type="dxa"/>
              <w:bottom w:w="80" w:type="dxa"/>
              <w:right w:w="80" w:type="dxa"/>
            </w:tcMar>
            <w:vAlign w:val="center"/>
          </w:tcPr>
          <w:p w14:paraId="3530EC42" w14:textId="77777777" w:rsidR="00DF386D" w:rsidRDefault="00000000">
            <w:r>
              <w:rPr>
                <w:sz w:val="16"/>
              </w:rPr>
              <w:t>B = -0.260; p &lt; .001</w:t>
            </w:r>
          </w:p>
        </w:tc>
        <w:tc>
          <w:tcPr>
            <w:tcW w:w="1728" w:type="dxa"/>
            <w:tcMar>
              <w:top w:w="80" w:type="dxa"/>
              <w:left w:w="80" w:type="dxa"/>
              <w:bottom w:w="80" w:type="dxa"/>
              <w:right w:w="80" w:type="dxa"/>
            </w:tcMar>
            <w:vAlign w:val="center"/>
          </w:tcPr>
          <w:p w14:paraId="30E47A1E" w14:textId="77777777" w:rsidR="00DF386D" w:rsidRDefault="00000000">
            <w:r>
              <w:rPr>
                <w:sz w:val="16"/>
              </w:rPr>
              <w:t>Chấp nhận</w:t>
            </w:r>
          </w:p>
        </w:tc>
      </w:tr>
      <w:tr w:rsidR="00DF386D" w14:paraId="5704BE46" w14:textId="77777777">
        <w:trPr>
          <w:jc w:val="center"/>
        </w:trPr>
        <w:tc>
          <w:tcPr>
            <w:tcW w:w="864" w:type="dxa"/>
            <w:tcMar>
              <w:top w:w="80" w:type="dxa"/>
              <w:left w:w="80" w:type="dxa"/>
              <w:bottom w:w="80" w:type="dxa"/>
              <w:right w:w="80" w:type="dxa"/>
            </w:tcMar>
            <w:vAlign w:val="center"/>
          </w:tcPr>
          <w:p w14:paraId="18302689" w14:textId="77777777" w:rsidR="00DF386D" w:rsidRDefault="00000000">
            <w:r>
              <w:rPr>
                <w:sz w:val="16"/>
              </w:rPr>
              <w:lastRenderedPageBreak/>
              <w:t>H5</w:t>
            </w:r>
          </w:p>
        </w:tc>
        <w:tc>
          <w:tcPr>
            <w:tcW w:w="4464" w:type="dxa"/>
            <w:tcMar>
              <w:top w:w="80" w:type="dxa"/>
              <w:left w:w="80" w:type="dxa"/>
              <w:bottom w:w="80" w:type="dxa"/>
              <w:right w:w="80" w:type="dxa"/>
            </w:tcMar>
            <w:vAlign w:val="center"/>
          </w:tcPr>
          <w:p w14:paraId="0A43257F" w14:textId="77777777" w:rsidR="00DF386D" w:rsidRDefault="00000000">
            <w:r>
              <w:rPr>
                <w:sz w:val="16"/>
              </w:rPr>
              <w:t>Giao tiếp gia đình cởi mở điều tiết quan hệ giữa khác biệt giá trị và mâu thuẫn thế hệ</w:t>
            </w:r>
          </w:p>
        </w:tc>
        <w:tc>
          <w:tcPr>
            <w:tcW w:w="2448" w:type="dxa"/>
            <w:tcMar>
              <w:top w:w="80" w:type="dxa"/>
              <w:left w:w="80" w:type="dxa"/>
              <w:bottom w:w="80" w:type="dxa"/>
              <w:right w:w="80" w:type="dxa"/>
            </w:tcMar>
            <w:vAlign w:val="center"/>
          </w:tcPr>
          <w:p w14:paraId="4D0236CD" w14:textId="77777777" w:rsidR="00DF386D" w:rsidRDefault="00000000">
            <w:r>
              <w:rPr>
                <w:sz w:val="16"/>
              </w:rPr>
              <w:t>B tương tác = -0.029; p = 0.712</w:t>
            </w:r>
          </w:p>
        </w:tc>
        <w:tc>
          <w:tcPr>
            <w:tcW w:w="1728" w:type="dxa"/>
            <w:tcMar>
              <w:top w:w="80" w:type="dxa"/>
              <w:left w:w="80" w:type="dxa"/>
              <w:bottom w:w="80" w:type="dxa"/>
              <w:right w:w="80" w:type="dxa"/>
            </w:tcMar>
            <w:vAlign w:val="center"/>
          </w:tcPr>
          <w:p w14:paraId="68FD431E" w14:textId="77777777" w:rsidR="00DF386D" w:rsidRDefault="00000000">
            <w:r>
              <w:rPr>
                <w:sz w:val="16"/>
              </w:rPr>
              <w:t>Chưa đủ bằng chứng</w:t>
            </w:r>
          </w:p>
        </w:tc>
      </w:tr>
      <w:tr w:rsidR="00DF386D" w14:paraId="18FF7097" w14:textId="77777777">
        <w:trPr>
          <w:jc w:val="center"/>
        </w:trPr>
        <w:tc>
          <w:tcPr>
            <w:tcW w:w="864" w:type="dxa"/>
            <w:tcMar>
              <w:top w:w="80" w:type="dxa"/>
              <w:left w:w="80" w:type="dxa"/>
              <w:bottom w:w="80" w:type="dxa"/>
              <w:right w:w="80" w:type="dxa"/>
            </w:tcMar>
            <w:vAlign w:val="center"/>
          </w:tcPr>
          <w:p w14:paraId="6C045E3E" w14:textId="77777777" w:rsidR="00DF386D" w:rsidRDefault="00000000">
            <w:r>
              <w:rPr>
                <w:sz w:val="16"/>
              </w:rPr>
              <w:t>H6</w:t>
            </w:r>
          </w:p>
        </w:tc>
        <w:tc>
          <w:tcPr>
            <w:tcW w:w="4464" w:type="dxa"/>
            <w:tcMar>
              <w:top w:w="80" w:type="dxa"/>
              <w:left w:w="80" w:type="dxa"/>
              <w:bottom w:w="80" w:type="dxa"/>
              <w:right w:w="80" w:type="dxa"/>
            </w:tcMar>
            <w:vAlign w:val="center"/>
          </w:tcPr>
          <w:p w14:paraId="7EA0500E" w14:textId="77777777" w:rsidR="00DF386D" w:rsidRDefault="00000000">
            <w:r>
              <w:rPr>
                <w:sz w:val="16"/>
              </w:rPr>
              <w:t>Khác biệt môi trường số tác động tích cực đến mâu thuẫn thế hệ</w:t>
            </w:r>
          </w:p>
        </w:tc>
        <w:tc>
          <w:tcPr>
            <w:tcW w:w="2448" w:type="dxa"/>
            <w:tcMar>
              <w:top w:w="80" w:type="dxa"/>
              <w:left w:w="80" w:type="dxa"/>
              <w:bottom w:w="80" w:type="dxa"/>
              <w:right w:w="80" w:type="dxa"/>
            </w:tcMar>
            <w:vAlign w:val="center"/>
          </w:tcPr>
          <w:p w14:paraId="672C19B3" w14:textId="77777777" w:rsidR="00DF386D" w:rsidRDefault="00000000">
            <w:r>
              <w:rPr>
                <w:sz w:val="16"/>
              </w:rPr>
              <w:t>B = 0.172; p = 0.022</w:t>
            </w:r>
          </w:p>
        </w:tc>
        <w:tc>
          <w:tcPr>
            <w:tcW w:w="1728" w:type="dxa"/>
            <w:tcMar>
              <w:top w:w="80" w:type="dxa"/>
              <w:left w:w="80" w:type="dxa"/>
              <w:bottom w:w="80" w:type="dxa"/>
              <w:right w:w="80" w:type="dxa"/>
            </w:tcMar>
            <w:vAlign w:val="center"/>
          </w:tcPr>
          <w:p w14:paraId="21E2E888" w14:textId="77777777" w:rsidR="00DF386D" w:rsidRDefault="00000000">
            <w:r>
              <w:rPr>
                <w:sz w:val="16"/>
              </w:rPr>
              <w:t>Chấp nhận</w:t>
            </w:r>
          </w:p>
        </w:tc>
      </w:tr>
    </w:tbl>
    <w:p w14:paraId="1A8F19C3" w14:textId="77777777" w:rsidR="00DF386D" w:rsidRDefault="00000000">
      <w:pPr>
        <w:spacing w:after="120"/>
        <w:jc w:val="both"/>
      </w:pPr>
      <w:r>
        <w:t>Tổng hợp kết quả cho thấy các giả thuyết về vai trò của khác biệt điều kiện xã hội hóa, khác biệt môi trường số, khác biệt giá trị và giao tiếp gia đình phần lớn được dữ liệu ủng hộ. Cụ thể, khác biệt điều kiện xã hội hóa và khác biệt môi trường số đều làm gia tăng khác biệt giá trị giữa cha mẹ và con cái. Khác biệt giá trị là yếu tố dự báo mạnh nhất đối với mâu thuẫn thế hệ, trong khi giao tiếp gia đình cởi mở có vai trò làm giảm mâu thuẫn. Tuy nhiên, dữ liệu chưa cung cấp đủ bằng chứng để khẳng định vai trò điều tiết của giao tiếp gia đình trong mối quan hệ giữa khác biệt giá trị và mâu thuẫn thế hệ.</w:t>
      </w:r>
    </w:p>
    <w:p w14:paraId="7EDC1D8F" w14:textId="77777777" w:rsidR="00DF386D" w:rsidRDefault="00000000">
      <w:pPr>
        <w:pStyle w:val="Heading1"/>
        <w:spacing w:after="120"/>
      </w:pPr>
      <w:r>
        <w:rPr>
          <w:rFonts w:ascii="Times New Roman" w:eastAsia="Times New Roman" w:hAnsi="Times New Roman"/>
        </w:rPr>
        <w:t>5. Thảo luận</w:t>
      </w:r>
    </w:p>
    <w:p w14:paraId="5D670157" w14:textId="77777777" w:rsidR="00DF386D" w:rsidRDefault="00000000">
      <w:pPr>
        <w:spacing w:after="120"/>
        <w:jc w:val="both"/>
      </w:pPr>
      <w:r>
        <w:t>Kết quả nghiên cứu khẳng định rằng mâu thuẫn thế hệ giữa cha mẹ và con cái trong gia đình số không thể được giải thích đơn giản bằng khoảng cách tuổi tác. Những bất đồng trong gia đình hiện nay gắn chặt với điều kiện xã hội hóa khác nhau, trong đó người trẻ lớn lên cùng Internet, mạng xã hội và nền kinh tế tri thức, còn cha mẹ thường dựa nhiều hơn vào kinh nghiệm trực tiếp, sự ổn định và các chuẩn mực gia đình truyền thống. Cách tiếp cận này phù hợp với Mannheim (1952), khi thế hệ được hiểu như một cộng đồng trải nghiệm xã hội, chứ không chỉ là nhóm tuổi.</w:t>
      </w:r>
    </w:p>
    <w:p w14:paraId="53AB5353" w14:textId="77777777" w:rsidR="00DF386D" w:rsidRDefault="00000000">
      <w:pPr>
        <w:spacing w:after="120"/>
        <w:jc w:val="both"/>
      </w:pPr>
      <w:r>
        <w:t>Phát hiện quan trọng nhất là khác biệt giá trị có tác động mạnh nhất đến mâu thuẫn thế hệ. Điều này cho thấy công nghệ không phải lúc nào cũng là nguyên nhân trực tiếp của xung đột; đúng hơn, công nghệ làm lộ rõ những khác biệt sâu hơn về tự do cá nhân, quyền riêng tư, lựa chọn nghề nghiệp, bạn bè, tình yêu và cách thể hiện bản thân. Kết quả này tương đồng với Phinney et al. (2000), Hoellger et al. (2021) và Hwang et al. (2025), khi các nghiên cứu này đều nhấn mạnh vai trò của sự khác biệt giá trị trong chất lượng quan hệ liên thế hệ.</w:t>
      </w:r>
    </w:p>
    <w:p w14:paraId="6EA8867E" w14:textId="77777777" w:rsidR="00DF386D" w:rsidRDefault="00000000">
      <w:pPr>
        <w:spacing w:after="120"/>
        <w:jc w:val="both"/>
      </w:pPr>
      <w:r>
        <w:t>Khác biệt môi trường số cũng có tác động cùng chiều đến mâu thuẫn thế hệ. Dữ liệu định tính cho thấy cùng một hành vi dùng điện thoại có thể được hai thế hệ hiểu theo hai cách khác nhau: người con xem đó là học tập, làm việc, giao tiếp hoặc tìm kiếm thông tin; trong khi cha mẹ có thể xem đó là giải trí quá mức hoặc thiếu kỷ luật. Điều này phản ánh khoảng cách giữa “digital natives” và “digital immigrants” mà Prensky (2001) mô tả, nhưng trong bối cảnh Việt Nam, khoảng cách này còn bị đan xen với văn hóa gia đình, kỳ vọng về sự nghe lời và nỗi lo an toàn của cha mẹ.</w:t>
      </w:r>
    </w:p>
    <w:p w14:paraId="523C8CD4" w14:textId="77777777" w:rsidR="00DF386D" w:rsidRDefault="00000000">
      <w:pPr>
        <w:spacing w:after="120"/>
        <w:jc w:val="both"/>
      </w:pPr>
      <w:r>
        <w:t>Một điểm đáng chú ý khác là giao tiếp gia đình cởi mở có tác động làm giảm mâu thuẫn thế hệ. Kết quả này phù hợp với Olson (2000), Koerner và Fitzpatrick (2006), cũng như Schrodt et al. (2008), khi các tác giả đều cho rằng giao tiếp đối thoại giúp gia đình xử lý khác biệt hiệu quả hơn. Dữ liệu phỏng vấn cũng cho thấy khi cha mẹ hỏi với thái độ bình tĩnh, giải thích lý do và lắng nghe trước khi phán xét, người con có xu hướng chia sẻ nhiều hơn. Ngược lại, khi cha mẹ mở đầu bằng nghi ngờ hoặc ra lệnh, người con dễ im lặng, né tránh hoặc chuyển sang phòng thủ.</w:t>
      </w:r>
    </w:p>
    <w:p w14:paraId="77F380FF" w14:textId="77777777" w:rsidR="00DF386D" w:rsidRDefault="00000000">
      <w:pPr>
        <w:spacing w:after="120"/>
        <w:jc w:val="both"/>
      </w:pPr>
      <w:r>
        <w:t xml:space="preserve">Tuy nhiên, giả thuyết về vai trò điều tiết của giao tiếp gia đình chưa được dữ liệu định lượng ủng hộ rõ ràng. Điều này không có nghĩa là giao tiếp không quan trọng, mà cho thấy trong phạm vi mẫu hiện tại, giao tiếp cởi mở thể hiện rõ hơn như một yếu tố trực tiếp làm giảm mâu thuẫn thay vì làm yếu </w:t>
      </w:r>
      <w:r>
        <w:lastRenderedPageBreak/>
        <w:t>riêng tác động của khác biệt giá trị. Với yêu cầu của một nghiên cứu RBL, kết quả này vẫn có giá trị vì nó chỉ ra hướng can thiệp thực tế: giảm mâu thuẫn không nhất thiết bắt đầu bằng việc xóa bỏ toàn bộ khác biệt, mà có thể bắt đầu bằng việc thay đổi cách gia đình nói về những khác biệt đó.</w:t>
      </w:r>
    </w:p>
    <w:p w14:paraId="53A8AAA0" w14:textId="77777777" w:rsidR="00DF386D" w:rsidRDefault="00000000">
      <w:pPr>
        <w:pStyle w:val="Heading1"/>
        <w:spacing w:after="120"/>
      </w:pPr>
      <w:r>
        <w:rPr>
          <w:rFonts w:ascii="Times New Roman" w:eastAsia="Times New Roman" w:hAnsi="Times New Roman"/>
        </w:rPr>
        <w:t>6. Kết luận và đề xuất</w:t>
      </w:r>
    </w:p>
    <w:p w14:paraId="08A69CDC" w14:textId="77777777" w:rsidR="00DF386D" w:rsidRDefault="00000000">
      <w:pPr>
        <w:pStyle w:val="Heading2"/>
        <w:spacing w:after="120"/>
      </w:pPr>
      <w:r>
        <w:rPr>
          <w:rFonts w:ascii="Times New Roman" w:eastAsia="Times New Roman" w:hAnsi="Times New Roman"/>
        </w:rPr>
        <w:t>6.1. Kết luận chính</w:t>
      </w:r>
    </w:p>
    <w:p w14:paraId="7ADC6A80" w14:textId="77777777" w:rsidR="00DF386D" w:rsidRDefault="00000000">
      <w:pPr>
        <w:spacing w:after="120"/>
        <w:jc w:val="both"/>
      </w:pPr>
      <w:r>
        <w:t>Nghiên cứu đã làm rõ cơ chế hình thành mâu thuẫn thế hệ giữa cha mẹ và con cái trong môi trường số thông qua mô hình gồm năm nhóm yếu tố: khác biệt điều kiện xã hội hóa, khác biệt môi trường số, khác biệt giá trị, giao tiếp gia đình cởi mở và mâu thuẫn thế hệ. Kết quả cho thấy các thang đo đều đạt độ tin cậy cao, chứng minh bộ công cụ khảo sát phù hợp để đo lường vấn đề nghiên cứu.</w:t>
      </w:r>
    </w:p>
    <w:p w14:paraId="74EEB4BF" w14:textId="77777777" w:rsidR="00DF386D" w:rsidRDefault="00000000">
      <w:pPr>
        <w:spacing w:after="120"/>
        <w:jc w:val="both"/>
      </w:pPr>
      <w:r>
        <w:t>Về mặt thực nghiệm, khác biệt giá trị là yếu tố có tác động mạnh nhất đến mâu thuẫn thế hệ. Khác biệt môi trường số cũng làm gia tăng mâu thuẫn, đặc biệt khi cha mẹ và con cái có cách hiểu khác nhau về mục đích sử dụng Internet, điện thoại hoặc mạng xã hội. Ngược lại, giao tiếp gia đình cởi mở có tác động làm giảm mâu thuẫn, cho thấy lắng nghe, tôn trọng và trao đổi bình tĩnh là điều kiện quan trọng giúp gia đình xử lý khác biệt trong bối cảnh số.</w:t>
      </w:r>
    </w:p>
    <w:p w14:paraId="0498F428" w14:textId="77777777" w:rsidR="00DF386D" w:rsidRDefault="00000000">
      <w:pPr>
        <w:spacing w:after="120"/>
        <w:jc w:val="both"/>
      </w:pPr>
      <w:r>
        <w:t>Về mặt lý luận, đề tài góp phần liên hệ nội dung học phần Chủ nghĩa xã hội khoa học với vấn đề gia đình hiện đại, khi cho thấy quan hệ gia đình chịu tác động của điều kiện xã hội và biến đổi công nghệ. Mâu thuẫn thế hệ không chỉ là vấn đề cá nhân hay “con cái không nghe lời”, mà còn phản ánh sự khác biệt về môi trường xã hội hóa, phương thức tiếp cận thông tin và hệ giá trị giữa các thế hệ.</w:t>
      </w:r>
    </w:p>
    <w:p w14:paraId="7ADB643D" w14:textId="77777777" w:rsidR="00DF386D" w:rsidRDefault="00000000">
      <w:pPr>
        <w:pStyle w:val="Heading2"/>
        <w:spacing w:after="120"/>
      </w:pPr>
      <w:r>
        <w:rPr>
          <w:rFonts w:ascii="Times New Roman" w:eastAsia="Times New Roman" w:hAnsi="Times New Roman"/>
        </w:rPr>
        <w:t>6.2. Đề xuất giải pháp</w:t>
      </w:r>
    </w:p>
    <w:p w14:paraId="4DA183D3" w14:textId="77777777" w:rsidR="00DF386D" w:rsidRDefault="00000000">
      <w:pPr>
        <w:spacing w:after="120"/>
        <w:jc w:val="both"/>
      </w:pPr>
      <w:r>
        <w:t>Thứ nhất, cha mẹ cần phân biệt rõ các mục đích sử dụng Internet của con cái. Việc dùng điện thoại hoặc laptop không nên được mặc định là giải trí hoặc lãng phí thời gian, vì trong môi trường hiện nay, cùng một thiết bị có thể phục vụ học tập, làm việc, giao tiếp nhóm, tìm kiếm tài liệu và phát triển kỹ năng. Thay vì kiểm tra đột ngột hoặc cấm đoán chung chung, cha mẹ có thể hỏi rõ con đang làm gì, cần bao lâu và có thể thống nhất khung thời gian sử dụng phù hợp.</w:t>
      </w:r>
    </w:p>
    <w:p w14:paraId="484B25AC" w14:textId="77777777" w:rsidR="00DF386D" w:rsidRDefault="00000000">
      <w:pPr>
        <w:spacing w:after="120"/>
        <w:jc w:val="both"/>
      </w:pPr>
      <w:r>
        <w:t>Thứ hai, gia đình cần xây dựng cơ chế giao tiếp cởi mở. Khi có bất đồng, cha mẹ nên bắt đầu bằng câu hỏi và lắng nghe thay vì phán xét ngay. Người con cũng cần giải thích cụ thể hơn về các hoạt động trực tuyến của mình, ví dụ đưa lịch học nhóm, kế hoạch học tập, sản phẩm công việc hoặc nguyên tắc bảo mật cá nhân. Cách trao đổi này giúp giảm hiểu lầm và chuyển mâu thuẫn từ đối đầu sang thương lượng.</w:t>
      </w:r>
    </w:p>
    <w:p w14:paraId="05F1002B" w14:textId="77777777" w:rsidR="00DF386D" w:rsidRDefault="00000000">
      <w:pPr>
        <w:spacing w:after="120"/>
        <w:jc w:val="both"/>
      </w:pPr>
      <w:r>
        <w:t>Thứ ba, cần tăng cường giáo dục kỹ năng số cho cả cha mẹ và con cái. Cha mẹ cần hiểu hơn về học tập online, làm việc từ xa, mạng xã hội, quyền riêng tư và rủi ro số; trong khi người trẻ cần học cách sử dụng Internet có trách nhiệm, biết tự quản lý thời gian, bảo vệ thông tin cá nhân và chủ động thông báo với gia đình khi có hoạt động trực tuyến dễ gây hiểu lầm.</w:t>
      </w:r>
    </w:p>
    <w:p w14:paraId="09A02C72" w14:textId="77777777" w:rsidR="00DF386D" w:rsidRDefault="00000000">
      <w:pPr>
        <w:spacing w:after="120"/>
        <w:jc w:val="both"/>
      </w:pPr>
      <w:r>
        <w:t>Thứ tư, nhà trường và các tổ chức giáo dục có thể tổ chức các buổi truyền thông hoặc workshop về giao tiếp gia đình trong môi trường số. Nội dung không nên chỉ dừng ở cảnh báo tác hại của mạng xã hội, mà cần hướng đến kỹ năng đối thoại liên thế hệ, giải quyết mâu thuẫn, quyền riêng tư, an toàn số và cách thiết lập quy tắc sử dụng công nghệ trong gia đình.</w:t>
      </w:r>
    </w:p>
    <w:p w14:paraId="60D5B514" w14:textId="77777777" w:rsidR="00DF386D" w:rsidRDefault="00000000">
      <w:pPr>
        <w:pStyle w:val="Heading2"/>
        <w:spacing w:after="120"/>
      </w:pPr>
      <w:r>
        <w:rPr>
          <w:rFonts w:ascii="Times New Roman" w:eastAsia="Times New Roman" w:hAnsi="Times New Roman"/>
        </w:rPr>
        <w:lastRenderedPageBreak/>
        <w:t>6.3. Giới hạn nghiên cứu</w:t>
      </w:r>
    </w:p>
    <w:p w14:paraId="0190ABCB" w14:textId="77777777" w:rsidR="00DF386D" w:rsidRDefault="00000000">
      <w:pPr>
        <w:spacing w:after="120"/>
        <w:jc w:val="both"/>
      </w:pPr>
      <w:r>
        <w:t>Nghiên cứu còn một số giới hạn. Thứ nhất, mẫu định lượng gồm 164 người và được thu theo phương pháp thuận tiện, vì vậy kết quả chưa thể đại diện cho toàn bộ người trẻ Việt Nam. Thứ hai, dữ liệu khảo sát chủ yếu dựa trên góc nhìn của người con, trong khi mâu thuẫn thế hệ là hiện tượng hai chiều, cần có thêm dữ liệu từ cha mẹ để so sánh trực tiếp. Thứ ba, dữ liệu định tính sử dụng 7 cặp gia đình mô phỏng nhằm bổ trợ minh họa, nên chưa thể thay thế hoàn toàn cho phỏng vấn thực địa quy mô lớn.</w:t>
      </w:r>
    </w:p>
    <w:p w14:paraId="261B30F6" w14:textId="77777777" w:rsidR="00DF386D" w:rsidRDefault="00000000">
      <w:pPr>
        <w:spacing w:after="120"/>
        <w:jc w:val="both"/>
      </w:pPr>
      <w:r>
        <w:t>Thứ tư, nghiên cứu sử dụng thiết kế cắt ngang, do đó chưa thể khẳng định quan hệ nhân quả tuyệt đối giữa các biến. Ví dụ, giao tiếp gia đình cởi mở có thể làm giảm mâu thuẫn, nhưng cũng có khả năng gia đình ít mâu thuẫn thì giao tiếp cởi mở hơn. Cuối cùng, các câu trả lời về mâu thuẫn gia đình có thể chịu ảnh hưởng của thiên lệch xã hội, vì người tham gia có thể ngại thừa nhận mức độ căng thẳng thật sự trong gia đình.</w:t>
      </w:r>
    </w:p>
    <w:p w14:paraId="7C321944" w14:textId="77777777" w:rsidR="00DF386D" w:rsidRDefault="00000000">
      <w:pPr>
        <w:pStyle w:val="Heading2"/>
        <w:spacing w:after="120"/>
      </w:pPr>
      <w:r>
        <w:rPr>
          <w:rFonts w:ascii="Times New Roman" w:eastAsia="Times New Roman" w:hAnsi="Times New Roman"/>
        </w:rPr>
        <w:t>6.4. Đề xuất hướng nghiên cứu tiếp theo</w:t>
      </w:r>
    </w:p>
    <w:p w14:paraId="2900517C" w14:textId="77777777" w:rsidR="00DF386D" w:rsidRDefault="00000000">
      <w:pPr>
        <w:spacing w:after="120"/>
        <w:jc w:val="both"/>
      </w:pPr>
      <w:r>
        <w:t>Các nghiên cứu tiếp theo có thể mở rộng cỡ mẫu và thu thập dữ liệu từ nhiều nhóm tuổi, khu vực và loại hình gia đình khác nhau để tăng khả năng khái quát. Đặc biệt, nên khảo sát đồng thời cả cha mẹ và con cái trong cùng một gia đình để so sánh sự khác biệt trong cách hai bên nhìn nhận cùng một tình huống.</w:t>
      </w:r>
    </w:p>
    <w:p w14:paraId="0C42C303" w14:textId="77777777" w:rsidR="00DF386D" w:rsidRDefault="00000000">
      <w:pPr>
        <w:spacing w:after="120"/>
        <w:jc w:val="both"/>
      </w:pPr>
      <w:r>
        <w:t>Bên cạnh đó, nghiên cứu tương lai có thể sử dụng phương pháp phỏng vấn sâu hoặc nhật ký sử dụng công nghệ trong gia đình để quan sát rõ hơn quá trình mâu thuẫn hình thành, leo thang và được giải quyết. Một hướng khác là phân tích riêng các chủ đề như quyền riêng tư số, việc học online, nghề nghiệp số, làm việc freelance/remote, hoặc ảnh hưởng của TikTok, Facebook và các nền tảng AI đến giao tiếp gia đình.</w:t>
      </w:r>
    </w:p>
    <w:p w14:paraId="78401012" w14:textId="77777777" w:rsidR="00DF386D" w:rsidRDefault="00000000">
      <w:pPr>
        <w:spacing w:after="120"/>
        <w:jc w:val="both"/>
      </w:pPr>
      <w:r>
        <w:t>Cuối cùng, các nghiên cứu có thể kiểm định mô hình trung gian và điều tiết phức tạp hơn, chẳng hạn xem khác biệt giá trị có đóng vai trò trung gian giữa khác biệt môi trường số và mâu thuẫn thế hệ hay không, hoặc giao tiếp gia đình có điều tiết tác động của từng loại khác biệt cụ thể đến mâu thuẫn hay không.</w:t>
      </w:r>
    </w:p>
    <w:p w14:paraId="4CB57567" w14:textId="77777777" w:rsidR="00DF386D" w:rsidRDefault="00000000">
      <w:pPr>
        <w:pStyle w:val="Heading1"/>
        <w:spacing w:after="120"/>
      </w:pPr>
      <w:r>
        <w:rPr>
          <w:rFonts w:ascii="Times New Roman" w:eastAsia="Times New Roman" w:hAnsi="Times New Roman"/>
        </w:rPr>
        <w:t>7. Tài liệu tham khảo (References)</w:t>
      </w:r>
    </w:p>
    <w:p w14:paraId="6865DBCA" w14:textId="77777777" w:rsidR="00DF386D" w:rsidRDefault="00000000">
      <w:pPr>
        <w:spacing w:after="120"/>
        <w:ind w:left="360" w:hanging="360"/>
        <w:jc w:val="both"/>
      </w:pPr>
      <w:r>
        <w:rPr>
          <w:sz w:val="20"/>
        </w:rPr>
        <w:t>Barnes, H. L., &amp; Olson, D. H. (1985). Parent-adolescent communication and the circumplex model. Child Development, 56(2), 438-447. https://doi.org/10.2307/1129732</w:t>
      </w:r>
    </w:p>
    <w:p w14:paraId="26ADB963" w14:textId="77777777" w:rsidR="00DF386D" w:rsidRDefault="00000000">
      <w:pPr>
        <w:spacing w:after="120"/>
        <w:ind w:left="360" w:hanging="360"/>
        <w:jc w:val="both"/>
      </w:pPr>
      <w:r>
        <w:rPr>
          <w:sz w:val="20"/>
        </w:rPr>
        <w:t>Bengtson, V. L. (2001). Beyond the nuclear family: The increasing importance of multigenerational bonds. Journal of Marriage and Family, 63(1), 1–16. https://doi.org/10.1111/j.1741-3737.2001.00001.x</w:t>
      </w:r>
    </w:p>
    <w:p w14:paraId="71ADDF1B" w14:textId="77777777" w:rsidR="00DF386D" w:rsidRDefault="00000000">
      <w:pPr>
        <w:spacing w:after="120"/>
        <w:ind w:left="360" w:hanging="360"/>
        <w:jc w:val="both"/>
      </w:pPr>
      <w:r>
        <w:rPr>
          <w:sz w:val="20"/>
        </w:rPr>
        <w:t>Bengtson, V. L., Biblarz, T. J., &amp; Roberts, R. E. L. (2002). How families still matter: A longitudinal study of youth in two generations. Cambridge University Press.</w:t>
      </w:r>
    </w:p>
    <w:p w14:paraId="36550E56" w14:textId="77777777" w:rsidR="00DF386D" w:rsidRDefault="00000000">
      <w:pPr>
        <w:spacing w:after="120"/>
        <w:ind w:left="360" w:hanging="360"/>
        <w:jc w:val="both"/>
      </w:pPr>
      <w:r>
        <w:rPr>
          <w:sz w:val="20"/>
        </w:rPr>
        <w:t>DataReportal. (2025). Digital 2025: Vietnam. https://datareportal.com/reports/digital-2025-vietnam</w:t>
      </w:r>
    </w:p>
    <w:p w14:paraId="7813D913" w14:textId="77777777" w:rsidR="00DF386D" w:rsidRDefault="00000000">
      <w:pPr>
        <w:spacing w:after="120"/>
        <w:ind w:left="360" w:hanging="360"/>
        <w:jc w:val="both"/>
      </w:pPr>
      <w:r>
        <w:rPr>
          <w:sz w:val="20"/>
        </w:rPr>
        <w:t>Fitzpatrick, M. A., &amp; Ritchie, L. D. (1994). Communication schemata within the family: Multiple perspectives on family interaction. Human Communication Research, 20(3), 275–301. https://doi.org/10.1111/j.1468-2958.1994.tb00324.x</w:t>
      </w:r>
    </w:p>
    <w:p w14:paraId="2C7B93F5" w14:textId="77777777" w:rsidR="00DF386D" w:rsidRDefault="00000000">
      <w:pPr>
        <w:spacing w:after="120"/>
        <w:ind w:left="360" w:hanging="360"/>
        <w:jc w:val="both"/>
      </w:pPr>
      <w:r>
        <w:rPr>
          <w:sz w:val="20"/>
        </w:rPr>
        <w:lastRenderedPageBreak/>
        <w:t>Hoellger, C., Sommer, S., Albert, I., &amp; Buhl, H. M. (2021). Intergenerational value similarity in adulthood: Links to relationship quality between parents and adult children. Journal of Family Issues, 42(6), 1287–1313. https://doi.org/10.1177/0192513X20943914</w:t>
      </w:r>
    </w:p>
    <w:p w14:paraId="1BE7E0C4" w14:textId="77777777" w:rsidR="00DF386D" w:rsidRDefault="00000000">
      <w:pPr>
        <w:spacing w:after="120"/>
        <w:ind w:left="360" w:hanging="360"/>
        <w:jc w:val="both"/>
      </w:pPr>
      <w:r>
        <w:rPr>
          <w:sz w:val="20"/>
        </w:rPr>
        <w:t>Hwang, W., Kim, J. H., Zhang, W., Brown, M. T., &amp; Silverstein, M. (2025). Intergenerational value discordances and affectual and associational solidarity between older parents and adult children. Journal of Family Issues, 46(2), 362-388. https://doi.org/10.1177/0192513X241299423</w:t>
      </w:r>
    </w:p>
    <w:p w14:paraId="29A692FA" w14:textId="77777777" w:rsidR="00DF386D" w:rsidRDefault="00000000">
      <w:pPr>
        <w:spacing w:after="120"/>
        <w:ind w:left="360" w:hanging="360"/>
        <w:jc w:val="both"/>
      </w:pPr>
      <w:r>
        <w:rPr>
          <w:sz w:val="20"/>
        </w:rPr>
        <w:t>Inglehart, R., &amp; Baker, W. E. (2000). Modernization, cultural change, and the persistence of traditional values. American Sociological Review, 65(1), 19–51. https://doi.org/10.2307/2657288</w:t>
      </w:r>
    </w:p>
    <w:p w14:paraId="76613724" w14:textId="77777777" w:rsidR="00DF386D" w:rsidRDefault="00000000">
      <w:pPr>
        <w:spacing w:after="120"/>
        <w:ind w:left="360" w:hanging="360"/>
        <w:jc w:val="both"/>
      </w:pPr>
      <w:r>
        <w:rPr>
          <w:sz w:val="20"/>
        </w:rPr>
        <w:t>Inglehart, R., &amp; Welzel, C. (2005). Modernization, cultural change, and democracy: The human development sequence. Cambridge University Press.</w:t>
      </w:r>
    </w:p>
    <w:p w14:paraId="0A8D545F" w14:textId="77777777" w:rsidR="00DF386D" w:rsidRDefault="00000000">
      <w:pPr>
        <w:spacing w:after="120"/>
        <w:ind w:left="360" w:hanging="360"/>
        <w:jc w:val="both"/>
      </w:pPr>
      <w:r>
        <w:rPr>
          <w:sz w:val="20"/>
        </w:rPr>
        <w:t>Koerner, A. F., &amp; Fitzpatrick, M. A. (2006). Family communication patterns theory: A social cognitive approach. In D. O. Braithwaite &amp; L. A. Baxter (Eds.), Engaging theories in family communication: Multiple perspectives (pp. 50–65). Sage Publications.</w:t>
      </w:r>
    </w:p>
    <w:p w14:paraId="6AEA7063" w14:textId="77777777" w:rsidR="00DF386D" w:rsidRDefault="00000000">
      <w:pPr>
        <w:spacing w:after="120"/>
        <w:ind w:left="360" w:hanging="360"/>
        <w:jc w:val="both"/>
      </w:pPr>
      <w:r>
        <w:rPr>
          <w:sz w:val="20"/>
        </w:rPr>
        <w:t>Lai, W., &amp; Ying, J. (2025). Exploring the cultural factors influencing parent-child communication in intergenerational families. Journal of Psychosociological Research in Family and Culture, 3(1), 16-24.</w:t>
      </w:r>
    </w:p>
    <w:p w14:paraId="3EE688CA" w14:textId="77777777" w:rsidR="00DF386D" w:rsidRDefault="00000000">
      <w:pPr>
        <w:spacing w:after="120"/>
        <w:ind w:left="360" w:hanging="360"/>
        <w:jc w:val="both"/>
      </w:pPr>
      <w:r>
        <w:rPr>
          <w:sz w:val="20"/>
        </w:rPr>
        <w:t>Liu, C., &amp; Bai, X. (2023). The influence of parent- and adult child-level factors on intergenerational relationship quality: A study of Chinese families with multiple children in Hong Kong. Journal of Cross-Cultural Gerontology, 38(1), 19-37. https://doi.org/10.1007/s10823-022-09467-x</w:t>
      </w:r>
    </w:p>
    <w:p w14:paraId="2D1A8CEB" w14:textId="77777777" w:rsidR="00DF386D" w:rsidRDefault="00000000">
      <w:pPr>
        <w:spacing w:after="120"/>
        <w:ind w:left="360" w:hanging="360"/>
        <w:jc w:val="both"/>
      </w:pPr>
      <w:r>
        <w:rPr>
          <w:sz w:val="20"/>
        </w:rPr>
        <w:t>Mannheim, K. (1952). The problem of generations. In P. Kecskemeti (Ed.), Essays on the sociology of knowledge (pp. 276-322). Routledge &amp; Kegan Paul. (Original work published 1928)</w:t>
      </w:r>
    </w:p>
    <w:p w14:paraId="6E9CDD8C" w14:textId="77777777" w:rsidR="00DF386D" w:rsidRDefault="00000000">
      <w:pPr>
        <w:spacing w:after="120"/>
        <w:ind w:left="360" w:hanging="360"/>
        <w:jc w:val="both"/>
      </w:pPr>
      <w:r>
        <w:rPr>
          <w:sz w:val="20"/>
        </w:rPr>
        <w:t>Olson, D. H. (2000). Circumplex model of marital and family systems. Journal of Family Therapy, 22(2), 144-167. https://doi.org/10.1111/1467-6427.00144</w:t>
      </w:r>
    </w:p>
    <w:p w14:paraId="12EC3D52" w14:textId="77777777" w:rsidR="00DF386D" w:rsidRDefault="00000000">
      <w:pPr>
        <w:spacing w:after="120"/>
        <w:ind w:left="360" w:hanging="360"/>
        <w:jc w:val="both"/>
      </w:pPr>
      <w:r>
        <w:rPr>
          <w:sz w:val="20"/>
        </w:rPr>
        <w:t>Phinney, J. S., Ong, A. D., &amp; Madden, T. (2000). Cultural values and intergenerational value discrepancies in immigrant and nonimmigrant families. Child Development, 71(2), 528–539. https://doi.org/10.1111/1467-8624.00162</w:t>
      </w:r>
    </w:p>
    <w:p w14:paraId="0BF93734" w14:textId="77777777" w:rsidR="00DF386D" w:rsidRDefault="00000000">
      <w:pPr>
        <w:spacing w:after="120"/>
        <w:ind w:left="360" w:hanging="360"/>
        <w:jc w:val="both"/>
      </w:pPr>
      <w:r>
        <w:rPr>
          <w:sz w:val="20"/>
        </w:rPr>
        <w:t>Prensky, M. (2001). Digital natives, digital immigrants. On the Horizon, 9(5), 1–6. https://doi.org/10.1108/10748120110424816</w:t>
      </w:r>
    </w:p>
    <w:p w14:paraId="72C77325" w14:textId="77777777" w:rsidR="00DF386D" w:rsidRDefault="00000000">
      <w:pPr>
        <w:spacing w:after="120"/>
        <w:ind w:left="360" w:hanging="360"/>
        <w:jc w:val="both"/>
      </w:pPr>
      <w:r>
        <w:rPr>
          <w:sz w:val="20"/>
        </w:rPr>
        <w:t>Schrodt, P., Witt, P. L., &amp; Messersmith, A. S. (2008). A meta-analytical review of family communication patterns and their associations with information processing, behavioral, and psychosocial outcomes. Communication Monographs, 75(3), 248–269. https://doi.org/10.1080/03637750802256318</w:t>
      </w:r>
    </w:p>
    <w:p w14:paraId="6899478D" w14:textId="77777777" w:rsidR="00DF386D" w:rsidRDefault="00000000">
      <w:pPr>
        <w:spacing w:after="120"/>
        <w:ind w:left="360" w:hanging="360"/>
        <w:jc w:val="both"/>
      </w:pPr>
      <w:r>
        <w:rPr>
          <w:sz w:val="20"/>
        </w:rPr>
        <w:t>Steinberg, L. (2001). We know some things: Parent-adolescent relationships in retrospect and prospect. Journal of Research on Adolescence, 11(1), 1-19. https://doi.org/10.1111/1532-7795.00001</w:t>
      </w:r>
    </w:p>
    <w:p w14:paraId="5B5AE8D4" w14:textId="77777777" w:rsidR="00DF386D" w:rsidRDefault="00000000">
      <w:pPr>
        <w:spacing w:after="120"/>
        <w:ind w:left="360" w:hanging="360"/>
        <w:jc w:val="both"/>
      </w:pPr>
      <w:r>
        <w:rPr>
          <w:sz w:val="20"/>
        </w:rPr>
        <w:t>Valkenburg, P. M., &amp; Piotrowski, J. T. (2017). Plugged in: How media attract and affect youth. Yale University Press.</w:t>
      </w:r>
    </w:p>
    <w:p w14:paraId="49A2E97A" w14:textId="77777777" w:rsidR="00DF386D" w:rsidRDefault="00000000">
      <w:pPr>
        <w:spacing w:after="120"/>
        <w:ind w:left="360" w:hanging="360"/>
        <w:jc w:val="both"/>
      </w:pPr>
      <w:r>
        <w:rPr>
          <w:sz w:val="20"/>
        </w:rPr>
        <w:t>Valkenburg, P. M., Meier, A., &amp; Beyens, I. (2022). Social media use and its impact on adolescent mental health: An umbrella review of the evidence. Current Opinion in Psychology, 44, 58–68. https://doi.org/10.1016/j.copsyc.2021.08.017</w:t>
      </w:r>
    </w:p>
    <w:p w14:paraId="09E3CCB5" w14:textId="77777777" w:rsidR="00DF386D" w:rsidRDefault="00000000">
      <w:pPr>
        <w:pStyle w:val="Heading1"/>
        <w:spacing w:after="120"/>
      </w:pPr>
      <w:r>
        <w:rPr>
          <w:rFonts w:ascii="Times New Roman" w:eastAsia="Times New Roman" w:hAnsi="Times New Roman"/>
        </w:rPr>
        <w:t>Phụ lục (Appendix)</w:t>
      </w:r>
    </w:p>
    <w:p w14:paraId="0330F800" w14:textId="77777777" w:rsidR="00DF386D" w:rsidRDefault="00000000">
      <w:pPr>
        <w:pStyle w:val="Heading2"/>
        <w:spacing w:after="120"/>
      </w:pPr>
      <w:r>
        <w:rPr>
          <w:rFonts w:ascii="Times New Roman" w:eastAsia="Times New Roman" w:hAnsi="Times New Roman"/>
        </w:rPr>
        <w:t>Phụ lục A: Bảng câu hỏi khảo sát định lượng</w:t>
      </w:r>
    </w:p>
    <w:p w14:paraId="08A6CCFA" w14:textId="77777777" w:rsidR="00DF386D" w:rsidRDefault="00000000">
      <w:pPr>
        <w:spacing w:after="120"/>
        <w:jc w:val="both"/>
      </w:pPr>
      <w:r>
        <w:t>Bảng hỏi chính thức được xây dựng dựa trên bộ câu hỏi ban đầu và phần góp ý chỉnh sửa. Các câu hỏi thang đo sử dụng Likert 5 mức: 1 = Hoàn toàn không đồng ý; 2 = Không đồng ý; 3 = Trung lập; 4 = Đồng ý; 5 = Hoàn toàn đồng ý.</w:t>
      </w:r>
    </w:p>
    <w:tbl>
      <w:tblPr>
        <w:tblStyle w:val="TableGrid"/>
        <w:tblW w:w="0" w:type="auto"/>
        <w:jc w:val="center"/>
        <w:tblLook w:val="04A0" w:firstRow="1" w:lastRow="0" w:firstColumn="1" w:lastColumn="0" w:noHBand="0" w:noVBand="1"/>
      </w:tblPr>
      <w:tblGrid>
        <w:gridCol w:w="1960"/>
        <w:gridCol w:w="1960"/>
        <w:gridCol w:w="1960"/>
        <w:gridCol w:w="1960"/>
        <w:gridCol w:w="1960"/>
      </w:tblGrid>
      <w:tr w:rsidR="00DF386D" w14:paraId="582764D3" w14:textId="77777777">
        <w:trPr>
          <w:tblHeader/>
          <w:jc w:val="center"/>
        </w:trPr>
        <w:tc>
          <w:tcPr>
            <w:tcW w:w="1960" w:type="dxa"/>
            <w:tcMar>
              <w:top w:w="80" w:type="dxa"/>
              <w:left w:w="80" w:type="dxa"/>
              <w:bottom w:w="80" w:type="dxa"/>
              <w:right w:w="80" w:type="dxa"/>
            </w:tcMar>
            <w:vAlign w:val="center"/>
          </w:tcPr>
          <w:p w14:paraId="02125669" w14:textId="77777777" w:rsidR="00DF386D" w:rsidRDefault="00000000">
            <w:pPr>
              <w:jc w:val="center"/>
            </w:pPr>
            <w:r>
              <w:rPr>
                <w:b/>
                <w:sz w:val="12"/>
              </w:rPr>
              <w:lastRenderedPageBreak/>
              <w:t>Phần</w:t>
            </w:r>
          </w:p>
        </w:tc>
        <w:tc>
          <w:tcPr>
            <w:tcW w:w="1960" w:type="dxa"/>
            <w:tcMar>
              <w:top w:w="80" w:type="dxa"/>
              <w:left w:w="80" w:type="dxa"/>
              <w:bottom w:w="80" w:type="dxa"/>
              <w:right w:w="80" w:type="dxa"/>
            </w:tcMar>
            <w:vAlign w:val="center"/>
          </w:tcPr>
          <w:p w14:paraId="1489BE79" w14:textId="77777777" w:rsidR="00DF386D" w:rsidRDefault="00000000">
            <w:pPr>
              <w:jc w:val="center"/>
            </w:pPr>
            <w:r>
              <w:rPr>
                <w:b/>
                <w:sz w:val="12"/>
              </w:rPr>
              <w:t>Mã</w:t>
            </w:r>
          </w:p>
        </w:tc>
        <w:tc>
          <w:tcPr>
            <w:tcW w:w="1960" w:type="dxa"/>
            <w:tcMar>
              <w:top w:w="80" w:type="dxa"/>
              <w:left w:w="80" w:type="dxa"/>
              <w:bottom w:w="80" w:type="dxa"/>
              <w:right w:w="80" w:type="dxa"/>
            </w:tcMar>
            <w:vAlign w:val="center"/>
          </w:tcPr>
          <w:p w14:paraId="035CE55C" w14:textId="77777777" w:rsidR="00DF386D" w:rsidRDefault="00000000">
            <w:pPr>
              <w:jc w:val="center"/>
            </w:pPr>
            <w:r>
              <w:rPr>
                <w:b/>
                <w:sz w:val="12"/>
              </w:rPr>
              <w:t>Câu hỏi</w:t>
            </w:r>
          </w:p>
        </w:tc>
        <w:tc>
          <w:tcPr>
            <w:tcW w:w="1960" w:type="dxa"/>
            <w:tcMar>
              <w:top w:w="80" w:type="dxa"/>
              <w:left w:w="80" w:type="dxa"/>
              <w:bottom w:w="80" w:type="dxa"/>
              <w:right w:w="80" w:type="dxa"/>
            </w:tcMar>
            <w:vAlign w:val="center"/>
          </w:tcPr>
          <w:p w14:paraId="1DD79CDF" w14:textId="77777777" w:rsidR="00DF386D" w:rsidRDefault="00000000">
            <w:pPr>
              <w:jc w:val="center"/>
            </w:pPr>
            <w:r>
              <w:rPr>
                <w:b/>
                <w:sz w:val="12"/>
              </w:rPr>
              <w:t>Loại câu hỏi</w:t>
            </w:r>
          </w:p>
        </w:tc>
        <w:tc>
          <w:tcPr>
            <w:tcW w:w="1960" w:type="dxa"/>
            <w:tcMar>
              <w:top w:w="80" w:type="dxa"/>
              <w:left w:w="80" w:type="dxa"/>
              <w:bottom w:w="80" w:type="dxa"/>
              <w:right w:w="80" w:type="dxa"/>
            </w:tcMar>
            <w:vAlign w:val="center"/>
          </w:tcPr>
          <w:p w14:paraId="73A9E79D" w14:textId="77777777" w:rsidR="00DF386D" w:rsidRDefault="00000000">
            <w:pPr>
              <w:jc w:val="center"/>
            </w:pPr>
            <w:r>
              <w:rPr>
                <w:b/>
                <w:sz w:val="12"/>
              </w:rPr>
              <w:t>Thang đo / Lựa chọn</w:t>
            </w:r>
          </w:p>
        </w:tc>
      </w:tr>
      <w:tr w:rsidR="00DF386D" w14:paraId="2F8C6F01" w14:textId="77777777">
        <w:trPr>
          <w:jc w:val="center"/>
        </w:trPr>
        <w:tc>
          <w:tcPr>
            <w:tcW w:w="1960" w:type="dxa"/>
            <w:tcMar>
              <w:top w:w="80" w:type="dxa"/>
              <w:left w:w="80" w:type="dxa"/>
              <w:bottom w:w="80" w:type="dxa"/>
              <w:right w:w="80" w:type="dxa"/>
            </w:tcMar>
            <w:vAlign w:val="center"/>
          </w:tcPr>
          <w:p w14:paraId="7A53D6FA" w14:textId="77777777" w:rsidR="00DF386D" w:rsidRDefault="00000000">
            <w:r>
              <w:rPr>
                <w:sz w:val="12"/>
              </w:rPr>
              <w:t>Thông tin cá nhân</w:t>
            </w:r>
          </w:p>
        </w:tc>
        <w:tc>
          <w:tcPr>
            <w:tcW w:w="1960" w:type="dxa"/>
            <w:tcMar>
              <w:top w:w="80" w:type="dxa"/>
              <w:left w:w="80" w:type="dxa"/>
              <w:bottom w:w="80" w:type="dxa"/>
              <w:right w:w="80" w:type="dxa"/>
            </w:tcMar>
            <w:vAlign w:val="center"/>
          </w:tcPr>
          <w:p w14:paraId="7D6B3D56" w14:textId="77777777" w:rsidR="00DF386D" w:rsidRDefault="00000000">
            <w:r>
              <w:rPr>
                <w:sz w:val="12"/>
              </w:rPr>
              <w:t>TC1</w:t>
            </w:r>
          </w:p>
        </w:tc>
        <w:tc>
          <w:tcPr>
            <w:tcW w:w="1960" w:type="dxa"/>
            <w:tcMar>
              <w:top w:w="80" w:type="dxa"/>
              <w:left w:w="80" w:type="dxa"/>
              <w:bottom w:w="80" w:type="dxa"/>
              <w:right w:w="80" w:type="dxa"/>
            </w:tcMar>
            <w:vAlign w:val="center"/>
          </w:tcPr>
          <w:p w14:paraId="161D0AA6" w14:textId="77777777" w:rsidR="00DF386D" w:rsidRDefault="00000000">
            <w:r>
              <w:rPr>
                <w:sz w:val="12"/>
              </w:rPr>
              <w:t>Giới tính của bạn</w:t>
            </w:r>
          </w:p>
        </w:tc>
        <w:tc>
          <w:tcPr>
            <w:tcW w:w="1960" w:type="dxa"/>
            <w:tcMar>
              <w:top w:w="80" w:type="dxa"/>
              <w:left w:w="80" w:type="dxa"/>
              <w:bottom w:w="80" w:type="dxa"/>
              <w:right w:w="80" w:type="dxa"/>
            </w:tcMar>
            <w:vAlign w:val="center"/>
          </w:tcPr>
          <w:p w14:paraId="732E4643" w14:textId="77777777" w:rsidR="00DF386D" w:rsidRDefault="00000000">
            <w:r>
              <w:rPr>
                <w:sz w:val="12"/>
              </w:rPr>
              <w:t>Một lựa chọn</w:t>
            </w:r>
          </w:p>
        </w:tc>
        <w:tc>
          <w:tcPr>
            <w:tcW w:w="1960" w:type="dxa"/>
            <w:tcMar>
              <w:top w:w="80" w:type="dxa"/>
              <w:left w:w="80" w:type="dxa"/>
              <w:bottom w:w="80" w:type="dxa"/>
              <w:right w:w="80" w:type="dxa"/>
            </w:tcMar>
            <w:vAlign w:val="center"/>
          </w:tcPr>
          <w:p w14:paraId="514A6EE0" w14:textId="77777777" w:rsidR="00DF386D" w:rsidRDefault="00000000">
            <w:r>
              <w:rPr>
                <w:sz w:val="12"/>
              </w:rPr>
              <w:t>Nam; Nữ; Khác; Không muốn trả lời</w:t>
            </w:r>
          </w:p>
        </w:tc>
      </w:tr>
      <w:tr w:rsidR="00DF386D" w14:paraId="2C026A0B" w14:textId="77777777">
        <w:trPr>
          <w:jc w:val="center"/>
        </w:trPr>
        <w:tc>
          <w:tcPr>
            <w:tcW w:w="1960" w:type="dxa"/>
            <w:tcMar>
              <w:top w:w="80" w:type="dxa"/>
              <w:left w:w="80" w:type="dxa"/>
              <w:bottom w:w="80" w:type="dxa"/>
              <w:right w:w="80" w:type="dxa"/>
            </w:tcMar>
            <w:vAlign w:val="center"/>
          </w:tcPr>
          <w:p w14:paraId="398B34DB" w14:textId="77777777" w:rsidR="00DF386D" w:rsidRDefault="00000000">
            <w:r>
              <w:rPr>
                <w:sz w:val="12"/>
              </w:rPr>
              <w:t>Thông tin cá nhân</w:t>
            </w:r>
          </w:p>
        </w:tc>
        <w:tc>
          <w:tcPr>
            <w:tcW w:w="1960" w:type="dxa"/>
            <w:tcMar>
              <w:top w:w="80" w:type="dxa"/>
              <w:left w:w="80" w:type="dxa"/>
              <w:bottom w:w="80" w:type="dxa"/>
              <w:right w:w="80" w:type="dxa"/>
            </w:tcMar>
            <w:vAlign w:val="center"/>
          </w:tcPr>
          <w:p w14:paraId="2C7797F1" w14:textId="77777777" w:rsidR="00DF386D" w:rsidRDefault="00000000">
            <w:r>
              <w:rPr>
                <w:sz w:val="12"/>
              </w:rPr>
              <w:t>TC2</w:t>
            </w:r>
          </w:p>
        </w:tc>
        <w:tc>
          <w:tcPr>
            <w:tcW w:w="1960" w:type="dxa"/>
            <w:tcMar>
              <w:top w:w="80" w:type="dxa"/>
              <w:left w:w="80" w:type="dxa"/>
              <w:bottom w:w="80" w:type="dxa"/>
              <w:right w:w="80" w:type="dxa"/>
            </w:tcMar>
            <w:vAlign w:val="center"/>
          </w:tcPr>
          <w:p w14:paraId="030CBEFD" w14:textId="77777777" w:rsidR="00DF386D" w:rsidRDefault="00000000">
            <w:r>
              <w:rPr>
                <w:sz w:val="12"/>
              </w:rPr>
              <w:t>Độ tuổi của bạn</w:t>
            </w:r>
          </w:p>
        </w:tc>
        <w:tc>
          <w:tcPr>
            <w:tcW w:w="1960" w:type="dxa"/>
            <w:tcMar>
              <w:top w:w="80" w:type="dxa"/>
              <w:left w:w="80" w:type="dxa"/>
              <w:bottom w:w="80" w:type="dxa"/>
              <w:right w:w="80" w:type="dxa"/>
            </w:tcMar>
            <w:vAlign w:val="center"/>
          </w:tcPr>
          <w:p w14:paraId="1B07997F" w14:textId="77777777" w:rsidR="00DF386D" w:rsidRDefault="00000000">
            <w:r>
              <w:rPr>
                <w:sz w:val="12"/>
              </w:rPr>
              <w:t>Một lựa chọn</w:t>
            </w:r>
          </w:p>
        </w:tc>
        <w:tc>
          <w:tcPr>
            <w:tcW w:w="1960" w:type="dxa"/>
            <w:tcMar>
              <w:top w:w="80" w:type="dxa"/>
              <w:left w:w="80" w:type="dxa"/>
              <w:bottom w:w="80" w:type="dxa"/>
              <w:right w:w="80" w:type="dxa"/>
            </w:tcMar>
            <w:vAlign w:val="center"/>
          </w:tcPr>
          <w:p w14:paraId="0D986FB7" w14:textId="77777777" w:rsidR="00DF386D" w:rsidRDefault="00000000">
            <w:r>
              <w:rPr>
                <w:sz w:val="12"/>
              </w:rPr>
              <w:t>Dưới 15; 15–18; 19–22; 23–26; Trên 26</w:t>
            </w:r>
          </w:p>
        </w:tc>
      </w:tr>
      <w:tr w:rsidR="00DF386D" w14:paraId="28FA0A17" w14:textId="77777777">
        <w:trPr>
          <w:jc w:val="center"/>
        </w:trPr>
        <w:tc>
          <w:tcPr>
            <w:tcW w:w="1960" w:type="dxa"/>
            <w:tcMar>
              <w:top w:w="80" w:type="dxa"/>
              <w:left w:w="80" w:type="dxa"/>
              <w:bottom w:w="80" w:type="dxa"/>
              <w:right w:w="80" w:type="dxa"/>
            </w:tcMar>
            <w:vAlign w:val="center"/>
          </w:tcPr>
          <w:p w14:paraId="73AAE210" w14:textId="77777777" w:rsidR="00DF386D" w:rsidRDefault="00000000">
            <w:r>
              <w:rPr>
                <w:sz w:val="12"/>
              </w:rPr>
              <w:t>Thông tin cá nhân</w:t>
            </w:r>
          </w:p>
        </w:tc>
        <w:tc>
          <w:tcPr>
            <w:tcW w:w="1960" w:type="dxa"/>
            <w:tcMar>
              <w:top w:w="80" w:type="dxa"/>
              <w:left w:w="80" w:type="dxa"/>
              <w:bottom w:w="80" w:type="dxa"/>
              <w:right w:w="80" w:type="dxa"/>
            </w:tcMar>
            <w:vAlign w:val="center"/>
          </w:tcPr>
          <w:p w14:paraId="7DAF773F" w14:textId="77777777" w:rsidR="00DF386D" w:rsidRDefault="00000000">
            <w:r>
              <w:rPr>
                <w:sz w:val="12"/>
              </w:rPr>
              <w:t>TC3</w:t>
            </w:r>
          </w:p>
        </w:tc>
        <w:tc>
          <w:tcPr>
            <w:tcW w:w="1960" w:type="dxa"/>
            <w:tcMar>
              <w:top w:w="80" w:type="dxa"/>
              <w:left w:w="80" w:type="dxa"/>
              <w:bottom w:w="80" w:type="dxa"/>
              <w:right w:w="80" w:type="dxa"/>
            </w:tcMar>
            <w:vAlign w:val="center"/>
          </w:tcPr>
          <w:p w14:paraId="4F7E9A68" w14:textId="77777777" w:rsidR="00DF386D" w:rsidRDefault="00000000">
            <w:r>
              <w:rPr>
                <w:sz w:val="12"/>
              </w:rPr>
              <w:t>Bạn hiện đang là</w:t>
            </w:r>
          </w:p>
        </w:tc>
        <w:tc>
          <w:tcPr>
            <w:tcW w:w="1960" w:type="dxa"/>
            <w:tcMar>
              <w:top w:w="80" w:type="dxa"/>
              <w:left w:w="80" w:type="dxa"/>
              <w:bottom w:w="80" w:type="dxa"/>
              <w:right w:w="80" w:type="dxa"/>
            </w:tcMar>
            <w:vAlign w:val="center"/>
          </w:tcPr>
          <w:p w14:paraId="46F65E9F" w14:textId="77777777" w:rsidR="00DF386D" w:rsidRDefault="00000000">
            <w:r>
              <w:rPr>
                <w:sz w:val="12"/>
              </w:rPr>
              <w:t>Một lựa chọn</w:t>
            </w:r>
          </w:p>
        </w:tc>
        <w:tc>
          <w:tcPr>
            <w:tcW w:w="1960" w:type="dxa"/>
            <w:tcMar>
              <w:top w:w="80" w:type="dxa"/>
              <w:left w:w="80" w:type="dxa"/>
              <w:bottom w:w="80" w:type="dxa"/>
              <w:right w:w="80" w:type="dxa"/>
            </w:tcMar>
            <w:vAlign w:val="center"/>
          </w:tcPr>
          <w:p w14:paraId="7498E79B" w14:textId="77777777" w:rsidR="00DF386D" w:rsidRDefault="00000000">
            <w:r>
              <w:rPr>
                <w:sz w:val="12"/>
              </w:rPr>
              <w:t>Học sinh THCS; Học sinh THPT; Sinh viên; Người đi làm; Khác</w:t>
            </w:r>
          </w:p>
        </w:tc>
      </w:tr>
      <w:tr w:rsidR="00DF386D" w14:paraId="1C85AC7E" w14:textId="77777777">
        <w:trPr>
          <w:jc w:val="center"/>
        </w:trPr>
        <w:tc>
          <w:tcPr>
            <w:tcW w:w="1960" w:type="dxa"/>
            <w:tcMar>
              <w:top w:w="80" w:type="dxa"/>
              <w:left w:w="80" w:type="dxa"/>
              <w:bottom w:w="80" w:type="dxa"/>
              <w:right w:w="80" w:type="dxa"/>
            </w:tcMar>
            <w:vAlign w:val="center"/>
          </w:tcPr>
          <w:p w14:paraId="1B61D3AC" w14:textId="77777777" w:rsidR="00DF386D" w:rsidRDefault="00000000">
            <w:r>
              <w:rPr>
                <w:sz w:val="12"/>
              </w:rPr>
              <w:t>Thông tin cá nhân</w:t>
            </w:r>
          </w:p>
        </w:tc>
        <w:tc>
          <w:tcPr>
            <w:tcW w:w="1960" w:type="dxa"/>
            <w:tcMar>
              <w:top w:w="80" w:type="dxa"/>
              <w:left w:w="80" w:type="dxa"/>
              <w:bottom w:w="80" w:type="dxa"/>
              <w:right w:w="80" w:type="dxa"/>
            </w:tcMar>
            <w:vAlign w:val="center"/>
          </w:tcPr>
          <w:p w14:paraId="1302339F" w14:textId="77777777" w:rsidR="00DF386D" w:rsidRDefault="00000000">
            <w:r>
              <w:rPr>
                <w:sz w:val="12"/>
              </w:rPr>
              <w:t>TC4</w:t>
            </w:r>
          </w:p>
        </w:tc>
        <w:tc>
          <w:tcPr>
            <w:tcW w:w="1960" w:type="dxa"/>
            <w:tcMar>
              <w:top w:w="80" w:type="dxa"/>
              <w:left w:w="80" w:type="dxa"/>
              <w:bottom w:w="80" w:type="dxa"/>
              <w:right w:w="80" w:type="dxa"/>
            </w:tcMar>
            <w:vAlign w:val="center"/>
          </w:tcPr>
          <w:p w14:paraId="56830ED6" w14:textId="77777777" w:rsidR="00DF386D" w:rsidRDefault="00000000">
            <w:r>
              <w:rPr>
                <w:sz w:val="12"/>
              </w:rPr>
              <w:t>Bạn hiện đang sống cùng</w:t>
            </w:r>
          </w:p>
        </w:tc>
        <w:tc>
          <w:tcPr>
            <w:tcW w:w="1960" w:type="dxa"/>
            <w:tcMar>
              <w:top w:w="80" w:type="dxa"/>
              <w:left w:w="80" w:type="dxa"/>
              <w:bottom w:w="80" w:type="dxa"/>
              <w:right w:w="80" w:type="dxa"/>
            </w:tcMar>
            <w:vAlign w:val="center"/>
          </w:tcPr>
          <w:p w14:paraId="7CDD0ACB" w14:textId="77777777" w:rsidR="00DF386D" w:rsidRDefault="00000000">
            <w:r>
              <w:rPr>
                <w:sz w:val="12"/>
              </w:rPr>
              <w:t>Một lựa chọn</w:t>
            </w:r>
          </w:p>
        </w:tc>
        <w:tc>
          <w:tcPr>
            <w:tcW w:w="1960" w:type="dxa"/>
            <w:tcMar>
              <w:top w:w="80" w:type="dxa"/>
              <w:left w:w="80" w:type="dxa"/>
              <w:bottom w:w="80" w:type="dxa"/>
              <w:right w:w="80" w:type="dxa"/>
            </w:tcMar>
            <w:vAlign w:val="center"/>
          </w:tcPr>
          <w:p w14:paraId="46F412E5" w14:textId="77777777" w:rsidR="00DF386D" w:rsidRDefault="00000000">
            <w:r>
              <w:rPr>
                <w:sz w:val="12"/>
              </w:rPr>
              <w:t>Cả cha và mẹ; Chỉ cha; Chỉ mẹ; Người thân khác; Sống riêng</w:t>
            </w:r>
          </w:p>
        </w:tc>
      </w:tr>
      <w:tr w:rsidR="00DF386D" w14:paraId="35E5844A" w14:textId="77777777">
        <w:trPr>
          <w:jc w:val="center"/>
        </w:trPr>
        <w:tc>
          <w:tcPr>
            <w:tcW w:w="1960" w:type="dxa"/>
            <w:tcMar>
              <w:top w:w="80" w:type="dxa"/>
              <w:left w:w="80" w:type="dxa"/>
              <w:bottom w:w="80" w:type="dxa"/>
              <w:right w:w="80" w:type="dxa"/>
            </w:tcMar>
            <w:vAlign w:val="center"/>
          </w:tcPr>
          <w:p w14:paraId="4F371452" w14:textId="77777777" w:rsidR="00DF386D" w:rsidRDefault="00000000">
            <w:r>
              <w:rPr>
                <w:sz w:val="12"/>
              </w:rPr>
              <w:t>Thông tin cá nhân</w:t>
            </w:r>
          </w:p>
        </w:tc>
        <w:tc>
          <w:tcPr>
            <w:tcW w:w="1960" w:type="dxa"/>
            <w:tcMar>
              <w:top w:w="80" w:type="dxa"/>
              <w:left w:w="80" w:type="dxa"/>
              <w:bottom w:w="80" w:type="dxa"/>
              <w:right w:w="80" w:type="dxa"/>
            </w:tcMar>
            <w:vAlign w:val="center"/>
          </w:tcPr>
          <w:p w14:paraId="0F13709F" w14:textId="77777777" w:rsidR="00DF386D" w:rsidRDefault="00000000">
            <w:r>
              <w:rPr>
                <w:sz w:val="12"/>
              </w:rPr>
              <w:t>TC5</w:t>
            </w:r>
          </w:p>
        </w:tc>
        <w:tc>
          <w:tcPr>
            <w:tcW w:w="1960" w:type="dxa"/>
            <w:tcMar>
              <w:top w:w="80" w:type="dxa"/>
              <w:left w:w="80" w:type="dxa"/>
              <w:bottom w:w="80" w:type="dxa"/>
              <w:right w:w="80" w:type="dxa"/>
            </w:tcMar>
            <w:vAlign w:val="center"/>
          </w:tcPr>
          <w:p w14:paraId="77D44DA3" w14:textId="77777777" w:rsidR="00DF386D" w:rsidRDefault="00000000">
            <w:r>
              <w:rPr>
                <w:sz w:val="12"/>
              </w:rPr>
              <w:t>Khu vực sinh sống hiện tại</w:t>
            </w:r>
          </w:p>
        </w:tc>
        <w:tc>
          <w:tcPr>
            <w:tcW w:w="1960" w:type="dxa"/>
            <w:tcMar>
              <w:top w:w="80" w:type="dxa"/>
              <w:left w:w="80" w:type="dxa"/>
              <w:bottom w:w="80" w:type="dxa"/>
              <w:right w:w="80" w:type="dxa"/>
            </w:tcMar>
            <w:vAlign w:val="center"/>
          </w:tcPr>
          <w:p w14:paraId="26B36A2A" w14:textId="77777777" w:rsidR="00DF386D" w:rsidRDefault="00000000">
            <w:r>
              <w:rPr>
                <w:sz w:val="12"/>
              </w:rPr>
              <w:t>Một lựa chọn</w:t>
            </w:r>
          </w:p>
        </w:tc>
        <w:tc>
          <w:tcPr>
            <w:tcW w:w="1960" w:type="dxa"/>
            <w:tcMar>
              <w:top w:w="80" w:type="dxa"/>
              <w:left w:w="80" w:type="dxa"/>
              <w:bottom w:w="80" w:type="dxa"/>
              <w:right w:w="80" w:type="dxa"/>
            </w:tcMar>
            <w:vAlign w:val="center"/>
          </w:tcPr>
          <w:p w14:paraId="4BFCA227" w14:textId="77777777" w:rsidR="00DF386D" w:rsidRDefault="00000000">
            <w:r>
              <w:rPr>
                <w:sz w:val="12"/>
              </w:rPr>
              <w:t>Thành thị; Nông thôn; Khác</w:t>
            </w:r>
          </w:p>
        </w:tc>
      </w:tr>
      <w:tr w:rsidR="00DF386D" w14:paraId="40B00489" w14:textId="77777777">
        <w:trPr>
          <w:jc w:val="center"/>
        </w:trPr>
        <w:tc>
          <w:tcPr>
            <w:tcW w:w="1960" w:type="dxa"/>
            <w:tcMar>
              <w:top w:w="80" w:type="dxa"/>
              <w:left w:w="80" w:type="dxa"/>
              <w:bottom w:w="80" w:type="dxa"/>
              <w:right w:w="80" w:type="dxa"/>
            </w:tcMar>
            <w:vAlign w:val="center"/>
          </w:tcPr>
          <w:p w14:paraId="4110E7B8" w14:textId="77777777" w:rsidR="00DF386D" w:rsidRDefault="00000000">
            <w:r>
              <w:rPr>
                <w:sz w:val="12"/>
              </w:rPr>
              <w:t>Thông tin cá nhân</w:t>
            </w:r>
          </w:p>
        </w:tc>
        <w:tc>
          <w:tcPr>
            <w:tcW w:w="1960" w:type="dxa"/>
            <w:tcMar>
              <w:top w:w="80" w:type="dxa"/>
              <w:left w:w="80" w:type="dxa"/>
              <w:bottom w:w="80" w:type="dxa"/>
              <w:right w:w="80" w:type="dxa"/>
            </w:tcMar>
            <w:vAlign w:val="center"/>
          </w:tcPr>
          <w:p w14:paraId="409659B5" w14:textId="77777777" w:rsidR="00DF386D" w:rsidRDefault="00000000">
            <w:r>
              <w:rPr>
                <w:sz w:val="12"/>
              </w:rPr>
              <w:t>TC6</w:t>
            </w:r>
          </w:p>
        </w:tc>
        <w:tc>
          <w:tcPr>
            <w:tcW w:w="1960" w:type="dxa"/>
            <w:tcMar>
              <w:top w:w="80" w:type="dxa"/>
              <w:left w:w="80" w:type="dxa"/>
              <w:bottom w:w="80" w:type="dxa"/>
              <w:right w:w="80" w:type="dxa"/>
            </w:tcMar>
            <w:vAlign w:val="center"/>
          </w:tcPr>
          <w:p w14:paraId="62FC42C1" w14:textId="77777777" w:rsidR="00DF386D" w:rsidRDefault="00000000">
            <w:r>
              <w:rPr>
                <w:sz w:val="12"/>
              </w:rPr>
              <w:t>Trình độ học vấn cao nhất của cha/mẹ bạn</w:t>
            </w:r>
          </w:p>
        </w:tc>
        <w:tc>
          <w:tcPr>
            <w:tcW w:w="1960" w:type="dxa"/>
            <w:tcMar>
              <w:top w:w="80" w:type="dxa"/>
              <w:left w:w="80" w:type="dxa"/>
              <w:bottom w:w="80" w:type="dxa"/>
              <w:right w:w="80" w:type="dxa"/>
            </w:tcMar>
            <w:vAlign w:val="center"/>
          </w:tcPr>
          <w:p w14:paraId="0299C354" w14:textId="77777777" w:rsidR="00DF386D" w:rsidRDefault="00000000">
            <w:r>
              <w:rPr>
                <w:sz w:val="12"/>
              </w:rPr>
              <w:t>Một lựa chọn</w:t>
            </w:r>
          </w:p>
        </w:tc>
        <w:tc>
          <w:tcPr>
            <w:tcW w:w="1960" w:type="dxa"/>
            <w:tcMar>
              <w:top w:w="80" w:type="dxa"/>
              <w:left w:w="80" w:type="dxa"/>
              <w:bottom w:w="80" w:type="dxa"/>
              <w:right w:w="80" w:type="dxa"/>
            </w:tcMar>
            <w:vAlign w:val="center"/>
          </w:tcPr>
          <w:p w14:paraId="5FE71F7E" w14:textId="77777777" w:rsidR="00DF386D" w:rsidRDefault="00000000">
            <w:r>
              <w:rPr>
                <w:sz w:val="12"/>
              </w:rPr>
              <w:t>THCS trở xuống; THPT; Trung cấp/Cao đẳng; Đại học; Sau đại học; Không rõ</w:t>
            </w:r>
          </w:p>
        </w:tc>
      </w:tr>
      <w:tr w:rsidR="00DF386D" w14:paraId="2D7CFE0F" w14:textId="77777777">
        <w:trPr>
          <w:jc w:val="center"/>
        </w:trPr>
        <w:tc>
          <w:tcPr>
            <w:tcW w:w="1960" w:type="dxa"/>
            <w:tcMar>
              <w:top w:w="80" w:type="dxa"/>
              <w:left w:w="80" w:type="dxa"/>
              <w:bottom w:w="80" w:type="dxa"/>
              <w:right w:w="80" w:type="dxa"/>
            </w:tcMar>
            <w:vAlign w:val="center"/>
          </w:tcPr>
          <w:p w14:paraId="3BAACB7E" w14:textId="77777777" w:rsidR="00DF386D" w:rsidRDefault="00000000">
            <w:r>
              <w:rPr>
                <w:sz w:val="12"/>
              </w:rPr>
              <w:t>Thông tin cá nhân</w:t>
            </w:r>
          </w:p>
        </w:tc>
        <w:tc>
          <w:tcPr>
            <w:tcW w:w="1960" w:type="dxa"/>
            <w:tcMar>
              <w:top w:w="80" w:type="dxa"/>
              <w:left w:w="80" w:type="dxa"/>
              <w:bottom w:w="80" w:type="dxa"/>
              <w:right w:w="80" w:type="dxa"/>
            </w:tcMar>
            <w:vAlign w:val="center"/>
          </w:tcPr>
          <w:p w14:paraId="224D84CE" w14:textId="77777777" w:rsidR="00DF386D" w:rsidRDefault="00000000">
            <w:r>
              <w:rPr>
                <w:sz w:val="12"/>
              </w:rPr>
              <w:t>TC7</w:t>
            </w:r>
          </w:p>
        </w:tc>
        <w:tc>
          <w:tcPr>
            <w:tcW w:w="1960" w:type="dxa"/>
            <w:tcMar>
              <w:top w:w="80" w:type="dxa"/>
              <w:left w:w="80" w:type="dxa"/>
              <w:bottom w:w="80" w:type="dxa"/>
              <w:right w:w="80" w:type="dxa"/>
            </w:tcMar>
            <w:vAlign w:val="center"/>
          </w:tcPr>
          <w:p w14:paraId="12EC991F" w14:textId="77777777" w:rsidR="00DF386D" w:rsidRDefault="00000000">
            <w:r>
              <w:rPr>
                <w:sz w:val="12"/>
              </w:rPr>
              <w:t>Trung bình mỗi ngày bạn sử dụng Internet/mạng xã hội bao lâu?</w:t>
            </w:r>
          </w:p>
        </w:tc>
        <w:tc>
          <w:tcPr>
            <w:tcW w:w="1960" w:type="dxa"/>
            <w:tcMar>
              <w:top w:w="80" w:type="dxa"/>
              <w:left w:w="80" w:type="dxa"/>
              <w:bottom w:w="80" w:type="dxa"/>
              <w:right w:w="80" w:type="dxa"/>
            </w:tcMar>
            <w:vAlign w:val="center"/>
          </w:tcPr>
          <w:p w14:paraId="19BAFC47" w14:textId="77777777" w:rsidR="00DF386D" w:rsidRDefault="00000000">
            <w:r>
              <w:rPr>
                <w:sz w:val="12"/>
              </w:rPr>
              <w:t>Một lựa chọn</w:t>
            </w:r>
          </w:p>
        </w:tc>
        <w:tc>
          <w:tcPr>
            <w:tcW w:w="1960" w:type="dxa"/>
            <w:tcMar>
              <w:top w:w="80" w:type="dxa"/>
              <w:left w:w="80" w:type="dxa"/>
              <w:bottom w:w="80" w:type="dxa"/>
              <w:right w:w="80" w:type="dxa"/>
            </w:tcMar>
            <w:vAlign w:val="center"/>
          </w:tcPr>
          <w:p w14:paraId="356CE43E" w14:textId="77777777" w:rsidR="00DF386D" w:rsidRDefault="00000000">
            <w:r>
              <w:rPr>
                <w:sz w:val="12"/>
              </w:rPr>
              <w:t>Dưới 1 giờ; 1–3 giờ; 3–5 giờ; Trên 5 giờ</w:t>
            </w:r>
          </w:p>
        </w:tc>
      </w:tr>
      <w:tr w:rsidR="00DF386D" w14:paraId="554CE537" w14:textId="77777777">
        <w:trPr>
          <w:jc w:val="center"/>
        </w:trPr>
        <w:tc>
          <w:tcPr>
            <w:tcW w:w="1960" w:type="dxa"/>
            <w:tcMar>
              <w:top w:w="80" w:type="dxa"/>
              <w:left w:w="80" w:type="dxa"/>
              <w:bottom w:w="80" w:type="dxa"/>
              <w:right w:w="80" w:type="dxa"/>
            </w:tcMar>
            <w:vAlign w:val="center"/>
          </w:tcPr>
          <w:p w14:paraId="2F2B4FA1" w14:textId="77777777" w:rsidR="00DF386D" w:rsidRDefault="00000000">
            <w:r>
              <w:rPr>
                <w:sz w:val="12"/>
              </w:rPr>
              <w:t>Thông tin cá nhân</w:t>
            </w:r>
          </w:p>
        </w:tc>
        <w:tc>
          <w:tcPr>
            <w:tcW w:w="1960" w:type="dxa"/>
            <w:tcMar>
              <w:top w:w="80" w:type="dxa"/>
              <w:left w:w="80" w:type="dxa"/>
              <w:bottom w:w="80" w:type="dxa"/>
              <w:right w:w="80" w:type="dxa"/>
            </w:tcMar>
            <w:vAlign w:val="center"/>
          </w:tcPr>
          <w:p w14:paraId="2B9AA696" w14:textId="77777777" w:rsidR="00DF386D" w:rsidRDefault="00000000">
            <w:r>
              <w:rPr>
                <w:sz w:val="12"/>
              </w:rPr>
              <w:t>TC8</w:t>
            </w:r>
          </w:p>
        </w:tc>
        <w:tc>
          <w:tcPr>
            <w:tcW w:w="1960" w:type="dxa"/>
            <w:tcMar>
              <w:top w:w="80" w:type="dxa"/>
              <w:left w:w="80" w:type="dxa"/>
              <w:bottom w:w="80" w:type="dxa"/>
              <w:right w:w="80" w:type="dxa"/>
            </w:tcMar>
            <w:vAlign w:val="center"/>
          </w:tcPr>
          <w:p w14:paraId="66F58CD3" w14:textId="77777777" w:rsidR="00DF386D" w:rsidRDefault="00000000">
            <w:r>
              <w:rPr>
                <w:sz w:val="12"/>
              </w:rPr>
              <w:t>Chủ đề nào bạn thường dễ bất đồng với cha mẹ nhất?</w:t>
            </w:r>
          </w:p>
        </w:tc>
        <w:tc>
          <w:tcPr>
            <w:tcW w:w="1960" w:type="dxa"/>
            <w:tcMar>
              <w:top w:w="80" w:type="dxa"/>
              <w:left w:w="80" w:type="dxa"/>
              <w:bottom w:w="80" w:type="dxa"/>
              <w:right w:w="80" w:type="dxa"/>
            </w:tcMar>
            <w:vAlign w:val="center"/>
          </w:tcPr>
          <w:p w14:paraId="75286DAA" w14:textId="77777777" w:rsidR="00DF386D" w:rsidRDefault="00000000">
            <w:r>
              <w:rPr>
                <w:sz w:val="12"/>
              </w:rPr>
              <w:t>Một lựa chọn</w:t>
            </w:r>
          </w:p>
        </w:tc>
        <w:tc>
          <w:tcPr>
            <w:tcW w:w="1960" w:type="dxa"/>
            <w:tcMar>
              <w:top w:w="80" w:type="dxa"/>
              <w:left w:w="80" w:type="dxa"/>
              <w:bottom w:w="80" w:type="dxa"/>
              <w:right w:w="80" w:type="dxa"/>
            </w:tcMar>
            <w:vAlign w:val="center"/>
          </w:tcPr>
          <w:p w14:paraId="2B040BFE" w14:textId="77777777" w:rsidR="00DF386D" w:rsidRDefault="00000000">
            <w:r>
              <w:rPr>
                <w:sz w:val="12"/>
              </w:rPr>
              <w:t>Học tập; Nghề nghiệp; Bạn bè; Tình yêu; Tiền bạc; Mạng xã hội/Internet; Thời gian dùng điện thoại; Khác</w:t>
            </w:r>
          </w:p>
        </w:tc>
      </w:tr>
      <w:tr w:rsidR="00DF386D" w14:paraId="7408507A" w14:textId="77777777">
        <w:trPr>
          <w:jc w:val="center"/>
        </w:trPr>
        <w:tc>
          <w:tcPr>
            <w:tcW w:w="1960" w:type="dxa"/>
            <w:tcMar>
              <w:top w:w="80" w:type="dxa"/>
              <w:left w:w="80" w:type="dxa"/>
              <w:bottom w:w="80" w:type="dxa"/>
              <w:right w:w="80" w:type="dxa"/>
            </w:tcMar>
            <w:vAlign w:val="center"/>
          </w:tcPr>
          <w:p w14:paraId="020255F0" w14:textId="77777777" w:rsidR="00DF386D" w:rsidRDefault="00000000">
            <w:r>
              <w:rPr>
                <w:sz w:val="12"/>
              </w:rPr>
              <w:t>Khác biệt điều kiện xã hội hóa</w:t>
            </w:r>
          </w:p>
        </w:tc>
        <w:tc>
          <w:tcPr>
            <w:tcW w:w="1960" w:type="dxa"/>
            <w:tcMar>
              <w:top w:w="80" w:type="dxa"/>
              <w:left w:w="80" w:type="dxa"/>
              <w:bottom w:w="80" w:type="dxa"/>
              <w:right w:w="80" w:type="dxa"/>
            </w:tcMar>
            <w:vAlign w:val="center"/>
          </w:tcPr>
          <w:p w14:paraId="2EA77B55" w14:textId="77777777" w:rsidR="00DF386D" w:rsidRDefault="00000000">
            <w:r>
              <w:rPr>
                <w:sz w:val="12"/>
              </w:rPr>
              <w:t>XHH1</w:t>
            </w:r>
          </w:p>
        </w:tc>
        <w:tc>
          <w:tcPr>
            <w:tcW w:w="1960" w:type="dxa"/>
            <w:tcMar>
              <w:top w:w="80" w:type="dxa"/>
              <w:left w:w="80" w:type="dxa"/>
              <w:bottom w:w="80" w:type="dxa"/>
              <w:right w:w="80" w:type="dxa"/>
            </w:tcMar>
            <w:vAlign w:val="center"/>
          </w:tcPr>
          <w:p w14:paraId="6A33269F" w14:textId="77777777" w:rsidR="00DF386D" w:rsidRDefault="00000000">
            <w:r>
              <w:rPr>
                <w:sz w:val="12"/>
              </w:rPr>
              <w:t>Tôi cảm thấy cha mẹ lớn lên trong một môi trường xã hội rất khác so với tôi hiện nay.</w:t>
            </w:r>
          </w:p>
        </w:tc>
        <w:tc>
          <w:tcPr>
            <w:tcW w:w="1960" w:type="dxa"/>
            <w:tcMar>
              <w:top w:w="80" w:type="dxa"/>
              <w:left w:w="80" w:type="dxa"/>
              <w:bottom w:w="80" w:type="dxa"/>
              <w:right w:w="80" w:type="dxa"/>
            </w:tcMar>
            <w:vAlign w:val="center"/>
          </w:tcPr>
          <w:p w14:paraId="475DA230" w14:textId="77777777" w:rsidR="00DF386D" w:rsidRDefault="00000000">
            <w:r>
              <w:rPr>
                <w:sz w:val="12"/>
              </w:rPr>
              <w:t>Likert 5 mức</w:t>
            </w:r>
          </w:p>
        </w:tc>
        <w:tc>
          <w:tcPr>
            <w:tcW w:w="1960" w:type="dxa"/>
            <w:tcMar>
              <w:top w:w="80" w:type="dxa"/>
              <w:left w:w="80" w:type="dxa"/>
              <w:bottom w:w="80" w:type="dxa"/>
              <w:right w:w="80" w:type="dxa"/>
            </w:tcMar>
            <w:vAlign w:val="center"/>
          </w:tcPr>
          <w:p w14:paraId="6E23F203" w14:textId="77777777" w:rsidR="00DF386D" w:rsidRDefault="00000000">
            <w:r>
              <w:rPr>
                <w:sz w:val="12"/>
              </w:rPr>
              <w:t>1–5</w:t>
            </w:r>
          </w:p>
        </w:tc>
      </w:tr>
      <w:tr w:rsidR="00DF386D" w14:paraId="5B78E1BA" w14:textId="77777777">
        <w:trPr>
          <w:jc w:val="center"/>
        </w:trPr>
        <w:tc>
          <w:tcPr>
            <w:tcW w:w="1960" w:type="dxa"/>
            <w:tcMar>
              <w:top w:w="80" w:type="dxa"/>
              <w:left w:w="80" w:type="dxa"/>
              <w:bottom w:w="80" w:type="dxa"/>
              <w:right w:w="80" w:type="dxa"/>
            </w:tcMar>
            <w:vAlign w:val="center"/>
          </w:tcPr>
          <w:p w14:paraId="7E044E07" w14:textId="77777777" w:rsidR="00DF386D" w:rsidRDefault="00000000">
            <w:r>
              <w:rPr>
                <w:sz w:val="12"/>
              </w:rPr>
              <w:t>Khác biệt điều kiện xã hội hóa</w:t>
            </w:r>
          </w:p>
        </w:tc>
        <w:tc>
          <w:tcPr>
            <w:tcW w:w="1960" w:type="dxa"/>
            <w:tcMar>
              <w:top w:w="80" w:type="dxa"/>
              <w:left w:w="80" w:type="dxa"/>
              <w:bottom w:w="80" w:type="dxa"/>
              <w:right w:w="80" w:type="dxa"/>
            </w:tcMar>
            <w:vAlign w:val="center"/>
          </w:tcPr>
          <w:p w14:paraId="06327089" w14:textId="77777777" w:rsidR="00DF386D" w:rsidRDefault="00000000">
            <w:r>
              <w:rPr>
                <w:sz w:val="12"/>
              </w:rPr>
              <w:t>XHH2</w:t>
            </w:r>
          </w:p>
        </w:tc>
        <w:tc>
          <w:tcPr>
            <w:tcW w:w="1960" w:type="dxa"/>
            <w:tcMar>
              <w:top w:w="80" w:type="dxa"/>
              <w:left w:w="80" w:type="dxa"/>
              <w:bottom w:w="80" w:type="dxa"/>
              <w:right w:w="80" w:type="dxa"/>
            </w:tcMar>
            <w:vAlign w:val="center"/>
          </w:tcPr>
          <w:p w14:paraId="5813F356" w14:textId="77777777" w:rsidR="00DF386D" w:rsidRDefault="00000000">
            <w:r>
              <w:rPr>
                <w:sz w:val="12"/>
              </w:rPr>
              <w:t>Những kinh nghiệm sống của cha mẹ đôi khi không còn phù hợp với hoàn cảnh hiện tại của tôi.</w:t>
            </w:r>
          </w:p>
        </w:tc>
        <w:tc>
          <w:tcPr>
            <w:tcW w:w="1960" w:type="dxa"/>
            <w:tcMar>
              <w:top w:w="80" w:type="dxa"/>
              <w:left w:w="80" w:type="dxa"/>
              <w:bottom w:w="80" w:type="dxa"/>
              <w:right w:w="80" w:type="dxa"/>
            </w:tcMar>
            <w:vAlign w:val="center"/>
          </w:tcPr>
          <w:p w14:paraId="106B1398" w14:textId="77777777" w:rsidR="00DF386D" w:rsidRDefault="00000000">
            <w:r>
              <w:rPr>
                <w:sz w:val="12"/>
              </w:rPr>
              <w:t>Likert 5 mức</w:t>
            </w:r>
          </w:p>
        </w:tc>
        <w:tc>
          <w:tcPr>
            <w:tcW w:w="1960" w:type="dxa"/>
            <w:tcMar>
              <w:top w:w="80" w:type="dxa"/>
              <w:left w:w="80" w:type="dxa"/>
              <w:bottom w:w="80" w:type="dxa"/>
              <w:right w:w="80" w:type="dxa"/>
            </w:tcMar>
            <w:vAlign w:val="center"/>
          </w:tcPr>
          <w:p w14:paraId="76DB7087" w14:textId="77777777" w:rsidR="00DF386D" w:rsidRDefault="00000000">
            <w:r>
              <w:rPr>
                <w:sz w:val="12"/>
              </w:rPr>
              <w:t>1–5</w:t>
            </w:r>
          </w:p>
        </w:tc>
      </w:tr>
      <w:tr w:rsidR="00DF386D" w14:paraId="247B47AD" w14:textId="77777777">
        <w:trPr>
          <w:jc w:val="center"/>
        </w:trPr>
        <w:tc>
          <w:tcPr>
            <w:tcW w:w="1960" w:type="dxa"/>
            <w:tcMar>
              <w:top w:w="80" w:type="dxa"/>
              <w:left w:w="80" w:type="dxa"/>
              <w:bottom w:w="80" w:type="dxa"/>
              <w:right w:w="80" w:type="dxa"/>
            </w:tcMar>
            <w:vAlign w:val="center"/>
          </w:tcPr>
          <w:p w14:paraId="477891FC" w14:textId="77777777" w:rsidR="00DF386D" w:rsidRDefault="00000000">
            <w:r>
              <w:rPr>
                <w:sz w:val="12"/>
              </w:rPr>
              <w:t>Khác biệt điều kiện xã hội hóa</w:t>
            </w:r>
          </w:p>
        </w:tc>
        <w:tc>
          <w:tcPr>
            <w:tcW w:w="1960" w:type="dxa"/>
            <w:tcMar>
              <w:top w:w="80" w:type="dxa"/>
              <w:left w:w="80" w:type="dxa"/>
              <w:bottom w:w="80" w:type="dxa"/>
              <w:right w:w="80" w:type="dxa"/>
            </w:tcMar>
            <w:vAlign w:val="center"/>
          </w:tcPr>
          <w:p w14:paraId="77853C39" w14:textId="77777777" w:rsidR="00DF386D" w:rsidRDefault="00000000">
            <w:r>
              <w:rPr>
                <w:sz w:val="12"/>
              </w:rPr>
              <w:t>XHH3</w:t>
            </w:r>
          </w:p>
        </w:tc>
        <w:tc>
          <w:tcPr>
            <w:tcW w:w="1960" w:type="dxa"/>
            <w:tcMar>
              <w:top w:w="80" w:type="dxa"/>
              <w:left w:w="80" w:type="dxa"/>
              <w:bottom w:w="80" w:type="dxa"/>
              <w:right w:w="80" w:type="dxa"/>
            </w:tcMar>
            <w:vAlign w:val="center"/>
          </w:tcPr>
          <w:p w14:paraId="4D644214" w14:textId="77777777" w:rsidR="00DF386D" w:rsidRDefault="00000000">
            <w:r>
              <w:rPr>
                <w:sz w:val="12"/>
              </w:rPr>
              <w:t>Cha mẹ thường nhìn nhận vấn đề dựa trên quan điểm và chuẩn mực của thế hệ trước.</w:t>
            </w:r>
          </w:p>
        </w:tc>
        <w:tc>
          <w:tcPr>
            <w:tcW w:w="1960" w:type="dxa"/>
            <w:tcMar>
              <w:top w:w="80" w:type="dxa"/>
              <w:left w:w="80" w:type="dxa"/>
              <w:bottom w:w="80" w:type="dxa"/>
              <w:right w:w="80" w:type="dxa"/>
            </w:tcMar>
            <w:vAlign w:val="center"/>
          </w:tcPr>
          <w:p w14:paraId="1A47DE59" w14:textId="77777777" w:rsidR="00DF386D" w:rsidRDefault="00000000">
            <w:r>
              <w:rPr>
                <w:sz w:val="12"/>
              </w:rPr>
              <w:t>Likert 5 mức</w:t>
            </w:r>
          </w:p>
        </w:tc>
        <w:tc>
          <w:tcPr>
            <w:tcW w:w="1960" w:type="dxa"/>
            <w:tcMar>
              <w:top w:w="80" w:type="dxa"/>
              <w:left w:w="80" w:type="dxa"/>
              <w:bottom w:w="80" w:type="dxa"/>
              <w:right w:w="80" w:type="dxa"/>
            </w:tcMar>
            <w:vAlign w:val="center"/>
          </w:tcPr>
          <w:p w14:paraId="5229B115" w14:textId="77777777" w:rsidR="00DF386D" w:rsidRDefault="00000000">
            <w:r>
              <w:rPr>
                <w:sz w:val="12"/>
              </w:rPr>
              <w:t>1–5</w:t>
            </w:r>
          </w:p>
        </w:tc>
      </w:tr>
      <w:tr w:rsidR="00DF386D" w14:paraId="7F26F613" w14:textId="77777777">
        <w:trPr>
          <w:jc w:val="center"/>
        </w:trPr>
        <w:tc>
          <w:tcPr>
            <w:tcW w:w="1960" w:type="dxa"/>
            <w:tcMar>
              <w:top w:w="80" w:type="dxa"/>
              <w:left w:w="80" w:type="dxa"/>
              <w:bottom w:w="80" w:type="dxa"/>
              <w:right w:w="80" w:type="dxa"/>
            </w:tcMar>
            <w:vAlign w:val="center"/>
          </w:tcPr>
          <w:p w14:paraId="2879718B" w14:textId="77777777" w:rsidR="00DF386D" w:rsidRDefault="00000000">
            <w:r>
              <w:rPr>
                <w:sz w:val="12"/>
              </w:rPr>
              <w:t>Khác biệt điều kiện xã hội hóa</w:t>
            </w:r>
          </w:p>
        </w:tc>
        <w:tc>
          <w:tcPr>
            <w:tcW w:w="1960" w:type="dxa"/>
            <w:tcMar>
              <w:top w:w="80" w:type="dxa"/>
              <w:left w:w="80" w:type="dxa"/>
              <w:bottom w:w="80" w:type="dxa"/>
              <w:right w:w="80" w:type="dxa"/>
            </w:tcMar>
            <w:vAlign w:val="center"/>
          </w:tcPr>
          <w:p w14:paraId="5605B617" w14:textId="77777777" w:rsidR="00DF386D" w:rsidRDefault="00000000">
            <w:r>
              <w:rPr>
                <w:sz w:val="12"/>
              </w:rPr>
              <w:t>XHH4</w:t>
            </w:r>
          </w:p>
        </w:tc>
        <w:tc>
          <w:tcPr>
            <w:tcW w:w="1960" w:type="dxa"/>
            <w:tcMar>
              <w:top w:w="80" w:type="dxa"/>
              <w:left w:w="80" w:type="dxa"/>
              <w:bottom w:w="80" w:type="dxa"/>
              <w:right w:w="80" w:type="dxa"/>
            </w:tcMar>
            <w:vAlign w:val="center"/>
          </w:tcPr>
          <w:p w14:paraId="34276CF8" w14:textId="77777777" w:rsidR="00DF386D" w:rsidRDefault="00000000">
            <w:r>
              <w:rPr>
                <w:sz w:val="12"/>
              </w:rPr>
              <w:t>Sự khác biệt về bối cảnh sống khiến tôi và cha mẹ khó hiểu suy nghĩ của nhau.</w:t>
            </w:r>
          </w:p>
        </w:tc>
        <w:tc>
          <w:tcPr>
            <w:tcW w:w="1960" w:type="dxa"/>
            <w:tcMar>
              <w:top w:w="80" w:type="dxa"/>
              <w:left w:w="80" w:type="dxa"/>
              <w:bottom w:w="80" w:type="dxa"/>
              <w:right w:w="80" w:type="dxa"/>
            </w:tcMar>
            <w:vAlign w:val="center"/>
          </w:tcPr>
          <w:p w14:paraId="678C2D0C" w14:textId="77777777" w:rsidR="00DF386D" w:rsidRDefault="00000000">
            <w:r>
              <w:rPr>
                <w:sz w:val="12"/>
              </w:rPr>
              <w:t>Likert 5 mức</w:t>
            </w:r>
          </w:p>
        </w:tc>
        <w:tc>
          <w:tcPr>
            <w:tcW w:w="1960" w:type="dxa"/>
            <w:tcMar>
              <w:top w:w="80" w:type="dxa"/>
              <w:left w:w="80" w:type="dxa"/>
              <w:bottom w:w="80" w:type="dxa"/>
              <w:right w:w="80" w:type="dxa"/>
            </w:tcMar>
            <w:vAlign w:val="center"/>
          </w:tcPr>
          <w:p w14:paraId="07A92617" w14:textId="77777777" w:rsidR="00DF386D" w:rsidRDefault="00000000">
            <w:r>
              <w:rPr>
                <w:sz w:val="12"/>
              </w:rPr>
              <w:t>1–5</w:t>
            </w:r>
          </w:p>
        </w:tc>
      </w:tr>
      <w:tr w:rsidR="00DF386D" w14:paraId="6F624075" w14:textId="77777777">
        <w:trPr>
          <w:jc w:val="center"/>
        </w:trPr>
        <w:tc>
          <w:tcPr>
            <w:tcW w:w="1960" w:type="dxa"/>
            <w:tcMar>
              <w:top w:w="80" w:type="dxa"/>
              <w:left w:w="80" w:type="dxa"/>
              <w:bottom w:w="80" w:type="dxa"/>
              <w:right w:w="80" w:type="dxa"/>
            </w:tcMar>
            <w:vAlign w:val="center"/>
          </w:tcPr>
          <w:p w14:paraId="14BB402D" w14:textId="77777777" w:rsidR="00DF386D" w:rsidRDefault="00000000">
            <w:r>
              <w:rPr>
                <w:sz w:val="12"/>
              </w:rPr>
              <w:t>Khác biệt điều kiện xã hội hóa</w:t>
            </w:r>
          </w:p>
        </w:tc>
        <w:tc>
          <w:tcPr>
            <w:tcW w:w="1960" w:type="dxa"/>
            <w:tcMar>
              <w:top w:w="80" w:type="dxa"/>
              <w:left w:w="80" w:type="dxa"/>
              <w:bottom w:w="80" w:type="dxa"/>
              <w:right w:w="80" w:type="dxa"/>
            </w:tcMar>
            <w:vAlign w:val="center"/>
          </w:tcPr>
          <w:p w14:paraId="6E99A8D4" w14:textId="77777777" w:rsidR="00DF386D" w:rsidRDefault="00000000">
            <w:r>
              <w:rPr>
                <w:sz w:val="12"/>
              </w:rPr>
              <w:t>XHH5</w:t>
            </w:r>
          </w:p>
        </w:tc>
        <w:tc>
          <w:tcPr>
            <w:tcW w:w="1960" w:type="dxa"/>
            <w:tcMar>
              <w:top w:w="80" w:type="dxa"/>
              <w:left w:w="80" w:type="dxa"/>
              <w:bottom w:w="80" w:type="dxa"/>
              <w:right w:w="80" w:type="dxa"/>
            </w:tcMar>
            <w:vAlign w:val="center"/>
          </w:tcPr>
          <w:p w14:paraId="17EECCD9" w14:textId="77777777" w:rsidR="00DF386D" w:rsidRDefault="00000000">
            <w:r>
              <w:rPr>
                <w:sz w:val="12"/>
              </w:rPr>
              <w:t>Tôi cảm thấy điều kiện học tập, giao tiếp và tiếp cận thông tin của tôi khác nhiều so với thời cha mẹ.</w:t>
            </w:r>
          </w:p>
        </w:tc>
        <w:tc>
          <w:tcPr>
            <w:tcW w:w="1960" w:type="dxa"/>
            <w:tcMar>
              <w:top w:w="80" w:type="dxa"/>
              <w:left w:w="80" w:type="dxa"/>
              <w:bottom w:w="80" w:type="dxa"/>
              <w:right w:w="80" w:type="dxa"/>
            </w:tcMar>
            <w:vAlign w:val="center"/>
          </w:tcPr>
          <w:p w14:paraId="3F354FD0" w14:textId="77777777" w:rsidR="00DF386D" w:rsidRDefault="00000000">
            <w:r>
              <w:rPr>
                <w:sz w:val="12"/>
              </w:rPr>
              <w:t>Likert 5 mức</w:t>
            </w:r>
          </w:p>
        </w:tc>
        <w:tc>
          <w:tcPr>
            <w:tcW w:w="1960" w:type="dxa"/>
            <w:tcMar>
              <w:top w:w="80" w:type="dxa"/>
              <w:left w:w="80" w:type="dxa"/>
              <w:bottom w:w="80" w:type="dxa"/>
              <w:right w:w="80" w:type="dxa"/>
            </w:tcMar>
            <w:vAlign w:val="center"/>
          </w:tcPr>
          <w:p w14:paraId="7B43B421" w14:textId="77777777" w:rsidR="00DF386D" w:rsidRDefault="00000000">
            <w:r>
              <w:rPr>
                <w:sz w:val="12"/>
              </w:rPr>
              <w:t>1–5</w:t>
            </w:r>
          </w:p>
        </w:tc>
      </w:tr>
      <w:tr w:rsidR="00DF386D" w14:paraId="276FB084" w14:textId="77777777">
        <w:trPr>
          <w:jc w:val="center"/>
        </w:trPr>
        <w:tc>
          <w:tcPr>
            <w:tcW w:w="1960" w:type="dxa"/>
            <w:tcMar>
              <w:top w:w="80" w:type="dxa"/>
              <w:left w:w="80" w:type="dxa"/>
              <w:bottom w:w="80" w:type="dxa"/>
              <w:right w:w="80" w:type="dxa"/>
            </w:tcMar>
            <w:vAlign w:val="center"/>
          </w:tcPr>
          <w:p w14:paraId="274FCD0E" w14:textId="77777777" w:rsidR="00DF386D" w:rsidRDefault="00000000">
            <w:r>
              <w:rPr>
                <w:sz w:val="12"/>
              </w:rPr>
              <w:t>Khác biệt môi trường số</w:t>
            </w:r>
          </w:p>
        </w:tc>
        <w:tc>
          <w:tcPr>
            <w:tcW w:w="1960" w:type="dxa"/>
            <w:tcMar>
              <w:top w:w="80" w:type="dxa"/>
              <w:left w:w="80" w:type="dxa"/>
              <w:bottom w:w="80" w:type="dxa"/>
              <w:right w:w="80" w:type="dxa"/>
            </w:tcMar>
            <w:vAlign w:val="center"/>
          </w:tcPr>
          <w:p w14:paraId="3B7A5200" w14:textId="77777777" w:rsidR="00DF386D" w:rsidRDefault="00000000">
            <w:r>
              <w:rPr>
                <w:sz w:val="12"/>
              </w:rPr>
              <w:t>MTS1</w:t>
            </w:r>
          </w:p>
        </w:tc>
        <w:tc>
          <w:tcPr>
            <w:tcW w:w="1960" w:type="dxa"/>
            <w:tcMar>
              <w:top w:w="80" w:type="dxa"/>
              <w:left w:w="80" w:type="dxa"/>
              <w:bottom w:w="80" w:type="dxa"/>
              <w:right w:w="80" w:type="dxa"/>
            </w:tcMar>
            <w:vAlign w:val="center"/>
          </w:tcPr>
          <w:p w14:paraId="5EA8A184" w14:textId="77777777" w:rsidR="00DF386D" w:rsidRDefault="00000000">
            <w:r>
              <w:rPr>
                <w:sz w:val="12"/>
              </w:rPr>
              <w:t>Tôi sử dụng Internet, mạng xã hội và công nghệ số thường xuyên hơn cha mẹ.</w:t>
            </w:r>
          </w:p>
        </w:tc>
        <w:tc>
          <w:tcPr>
            <w:tcW w:w="1960" w:type="dxa"/>
            <w:tcMar>
              <w:top w:w="80" w:type="dxa"/>
              <w:left w:w="80" w:type="dxa"/>
              <w:bottom w:w="80" w:type="dxa"/>
              <w:right w:w="80" w:type="dxa"/>
            </w:tcMar>
            <w:vAlign w:val="center"/>
          </w:tcPr>
          <w:p w14:paraId="064924CA" w14:textId="77777777" w:rsidR="00DF386D" w:rsidRDefault="00000000">
            <w:r>
              <w:rPr>
                <w:sz w:val="12"/>
              </w:rPr>
              <w:t>Likert 5 mức</w:t>
            </w:r>
          </w:p>
        </w:tc>
        <w:tc>
          <w:tcPr>
            <w:tcW w:w="1960" w:type="dxa"/>
            <w:tcMar>
              <w:top w:w="80" w:type="dxa"/>
              <w:left w:w="80" w:type="dxa"/>
              <w:bottom w:w="80" w:type="dxa"/>
              <w:right w:w="80" w:type="dxa"/>
            </w:tcMar>
            <w:vAlign w:val="center"/>
          </w:tcPr>
          <w:p w14:paraId="3F151912" w14:textId="77777777" w:rsidR="00DF386D" w:rsidRDefault="00000000">
            <w:r>
              <w:rPr>
                <w:sz w:val="12"/>
              </w:rPr>
              <w:t>1–5</w:t>
            </w:r>
          </w:p>
        </w:tc>
      </w:tr>
      <w:tr w:rsidR="00DF386D" w14:paraId="2B4A14FB" w14:textId="77777777">
        <w:trPr>
          <w:jc w:val="center"/>
        </w:trPr>
        <w:tc>
          <w:tcPr>
            <w:tcW w:w="1960" w:type="dxa"/>
            <w:tcMar>
              <w:top w:w="80" w:type="dxa"/>
              <w:left w:w="80" w:type="dxa"/>
              <w:bottom w:w="80" w:type="dxa"/>
              <w:right w:w="80" w:type="dxa"/>
            </w:tcMar>
            <w:vAlign w:val="center"/>
          </w:tcPr>
          <w:p w14:paraId="02D37DCA" w14:textId="77777777" w:rsidR="00DF386D" w:rsidRDefault="00000000">
            <w:r>
              <w:rPr>
                <w:sz w:val="12"/>
              </w:rPr>
              <w:t>Khác biệt môi trường số</w:t>
            </w:r>
          </w:p>
        </w:tc>
        <w:tc>
          <w:tcPr>
            <w:tcW w:w="1960" w:type="dxa"/>
            <w:tcMar>
              <w:top w:w="80" w:type="dxa"/>
              <w:left w:w="80" w:type="dxa"/>
              <w:bottom w:w="80" w:type="dxa"/>
              <w:right w:w="80" w:type="dxa"/>
            </w:tcMar>
            <w:vAlign w:val="center"/>
          </w:tcPr>
          <w:p w14:paraId="068D6CF4" w14:textId="77777777" w:rsidR="00DF386D" w:rsidRDefault="00000000">
            <w:r>
              <w:rPr>
                <w:sz w:val="12"/>
              </w:rPr>
              <w:t>MTS2</w:t>
            </w:r>
          </w:p>
        </w:tc>
        <w:tc>
          <w:tcPr>
            <w:tcW w:w="1960" w:type="dxa"/>
            <w:tcMar>
              <w:top w:w="80" w:type="dxa"/>
              <w:left w:w="80" w:type="dxa"/>
              <w:bottom w:w="80" w:type="dxa"/>
              <w:right w:w="80" w:type="dxa"/>
            </w:tcMar>
            <w:vAlign w:val="center"/>
          </w:tcPr>
          <w:p w14:paraId="7A997374" w14:textId="77777777" w:rsidR="00DF386D" w:rsidRDefault="00000000">
            <w:r>
              <w:rPr>
                <w:sz w:val="12"/>
              </w:rPr>
              <w:t>Cha mẹ tôi khó theo kịp những thay đổi trong môi trường số hiện nay.</w:t>
            </w:r>
          </w:p>
        </w:tc>
        <w:tc>
          <w:tcPr>
            <w:tcW w:w="1960" w:type="dxa"/>
            <w:tcMar>
              <w:top w:w="80" w:type="dxa"/>
              <w:left w:w="80" w:type="dxa"/>
              <w:bottom w:w="80" w:type="dxa"/>
              <w:right w:w="80" w:type="dxa"/>
            </w:tcMar>
            <w:vAlign w:val="center"/>
          </w:tcPr>
          <w:p w14:paraId="6BEF1D6B" w14:textId="77777777" w:rsidR="00DF386D" w:rsidRDefault="00000000">
            <w:r>
              <w:rPr>
                <w:sz w:val="12"/>
              </w:rPr>
              <w:t>Likert 5 mức</w:t>
            </w:r>
          </w:p>
        </w:tc>
        <w:tc>
          <w:tcPr>
            <w:tcW w:w="1960" w:type="dxa"/>
            <w:tcMar>
              <w:top w:w="80" w:type="dxa"/>
              <w:left w:w="80" w:type="dxa"/>
              <w:bottom w:w="80" w:type="dxa"/>
              <w:right w:w="80" w:type="dxa"/>
            </w:tcMar>
            <w:vAlign w:val="center"/>
          </w:tcPr>
          <w:p w14:paraId="4F487F57" w14:textId="77777777" w:rsidR="00DF386D" w:rsidRDefault="00000000">
            <w:r>
              <w:rPr>
                <w:sz w:val="12"/>
              </w:rPr>
              <w:t>1–5</w:t>
            </w:r>
          </w:p>
        </w:tc>
      </w:tr>
      <w:tr w:rsidR="00DF386D" w14:paraId="023DE759" w14:textId="77777777">
        <w:trPr>
          <w:jc w:val="center"/>
        </w:trPr>
        <w:tc>
          <w:tcPr>
            <w:tcW w:w="1960" w:type="dxa"/>
            <w:tcMar>
              <w:top w:w="80" w:type="dxa"/>
              <w:left w:w="80" w:type="dxa"/>
              <w:bottom w:w="80" w:type="dxa"/>
              <w:right w:w="80" w:type="dxa"/>
            </w:tcMar>
            <w:vAlign w:val="center"/>
          </w:tcPr>
          <w:p w14:paraId="5413BBFF" w14:textId="77777777" w:rsidR="00DF386D" w:rsidRDefault="00000000">
            <w:r>
              <w:rPr>
                <w:sz w:val="12"/>
              </w:rPr>
              <w:t>Khác biệt môi trường số</w:t>
            </w:r>
          </w:p>
        </w:tc>
        <w:tc>
          <w:tcPr>
            <w:tcW w:w="1960" w:type="dxa"/>
            <w:tcMar>
              <w:top w:w="80" w:type="dxa"/>
              <w:left w:w="80" w:type="dxa"/>
              <w:bottom w:w="80" w:type="dxa"/>
              <w:right w:w="80" w:type="dxa"/>
            </w:tcMar>
            <w:vAlign w:val="center"/>
          </w:tcPr>
          <w:p w14:paraId="1420052C" w14:textId="77777777" w:rsidR="00DF386D" w:rsidRDefault="00000000">
            <w:r>
              <w:rPr>
                <w:sz w:val="12"/>
              </w:rPr>
              <w:t>MTS3</w:t>
            </w:r>
          </w:p>
        </w:tc>
        <w:tc>
          <w:tcPr>
            <w:tcW w:w="1960" w:type="dxa"/>
            <w:tcMar>
              <w:top w:w="80" w:type="dxa"/>
              <w:left w:w="80" w:type="dxa"/>
              <w:bottom w:w="80" w:type="dxa"/>
              <w:right w:w="80" w:type="dxa"/>
            </w:tcMar>
            <w:vAlign w:val="center"/>
          </w:tcPr>
          <w:p w14:paraId="2B73332A" w14:textId="77777777" w:rsidR="00DF386D" w:rsidRDefault="00000000">
            <w:r>
              <w:rPr>
                <w:sz w:val="12"/>
              </w:rPr>
              <w:t>Tôi và cha mẹ có cách nhìn khác nhau về vai trò của mạng xã hội trong cuộc sống.</w:t>
            </w:r>
          </w:p>
        </w:tc>
        <w:tc>
          <w:tcPr>
            <w:tcW w:w="1960" w:type="dxa"/>
            <w:tcMar>
              <w:top w:w="80" w:type="dxa"/>
              <w:left w:w="80" w:type="dxa"/>
              <w:bottom w:w="80" w:type="dxa"/>
              <w:right w:w="80" w:type="dxa"/>
            </w:tcMar>
            <w:vAlign w:val="center"/>
          </w:tcPr>
          <w:p w14:paraId="7D7EA55A" w14:textId="77777777" w:rsidR="00DF386D" w:rsidRDefault="00000000">
            <w:r>
              <w:rPr>
                <w:sz w:val="12"/>
              </w:rPr>
              <w:t>Likert 5 mức</w:t>
            </w:r>
          </w:p>
        </w:tc>
        <w:tc>
          <w:tcPr>
            <w:tcW w:w="1960" w:type="dxa"/>
            <w:tcMar>
              <w:top w:w="80" w:type="dxa"/>
              <w:left w:w="80" w:type="dxa"/>
              <w:bottom w:w="80" w:type="dxa"/>
              <w:right w:w="80" w:type="dxa"/>
            </w:tcMar>
            <w:vAlign w:val="center"/>
          </w:tcPr>
          <w:p w14:paraId="7E9A5864" w14:textId="77777777" w:rsidR="00DF386D" w:rsidRDefault="00000000">
            <w:r>
              <w:rPr>
                <w:sz w:val="12"/>
              </w:rPr>
              <w:t>1–5</w:t>
            </w:r>
          </w:p>
        </w:tc>
      </w:tr>
      <w:tr w:rsidR="00DF386D" w14:paraId="43DCBFA6" w14:textId="77777777">
        <w:trPr>
          <w:jc w:val="center"/>
        </w:trPr>
        <w:tc>
          <w:tcPr>
            <w:tcW w:w="1960" w:type="dxa"/>
            <w:tcMar>
              <w:top w:w="80" w:type="dxa"/>
              <w:left w:w="80" w:type="dxa"/>
              <w:bottom w:w="80" w:type="dxa"/>
              <w:right w:w="80" w:type="dxa"/>
            </w:tcMar>
            <w:vAlign w:val="center"/>
          </w:tcPr>
          <w:p w14:paraId="1BE0EDEB" w14:textId="77777777" w:rsidR="00DF386D" w:rsidRDefault="00000000">
            <w:r>
              <w:rPr>
                <w:sz w:val="12"/>
              </w:rPr>
              <w:t>Khác biệt môi trường số</w:t>
            </w:r>
          </w:p>
        </w:tc>
        <w:tc>
          <w:tcPr>
            <w:tcW w:w="1960" w:type="dxa"/>
            <w:tcMar>
              <w:top w:w="80" w:type="dxa"/>
              <w:left w:w="80" w:type="dxa"/>
              <w:bottom w:w="80" w:type="dxa"/>
              <w:right w:w="80" w:type="dxa"/>
            </w:tcMar>
            <w:vAlign w:val="center"/>
          </w:tcPr>
          <w:p w14:paraId="1F1406C6" w14:textId="77777777" w:rsidR="00DF386D" w:rsidRDefault="00000000">
            <w:r>
              <w:rPr>
                <w:sz w:val="12"/>
              </w:rPr>
              <w:t>MTS4</w:t>
            </w:r>
          </w:p>
        </w:tc>
        <w:tc>
          <w:tcPr>
            <w:tcW w:w="1960" w:type="dxa"/>
            <w:tcMar>
              <w:top w:w="80" w:type="dxa"/>
              <w:left w:w="80" w:type="dxa"/>
              <w:bottom w:w="80" w:type="dxa"/>
              <w:right w:w="80" w:type="dxa"/>
            </w:tcMar>
            <w:vAlign w:val="center"/>
          </w:tcPr>
          <w:p w14:paraId="5E549F76" w14:textId="77777777" w:rsidR="00DF386D" w:rsidRDefault="00000000">
            <w:r>
              <w:rPr>
                <w:sz w:val="12"/>
              </w:rPr>
              <w:t>Cha mẹ thường đánh giá việc sử dụng điện thoại hoặc Internet của tôi theo hướng tiêu cực.</w:t>
            </w:r>
          </w:p>
        </w:tc>
        <w:tc>
          <w:tcPr>
            <w:tcW w:w="1960" w:type="dxa"/>
            <w:tcMar>
              <w:top w:w="80" w:type="dxa"/>
              <w:left w:w="80" w:type="dxa"/>
              <w:bottom w:w="80" w:type="dxa"/>
              <w:right w:w="80" w:type="dxa"/>
            </w:tcMar>
            <w:vAlign w:val="center"/>
          </w:tcPr>
          <w:p w14:paraId="6F766148" w14:textId="77777777" w:rsidR="00DF386D" w:rsidRDefault="00000000">
            <w:r>
              <w:rPr>
                <w:sz w:val="12"/>
              </w:rPr>
              <w:t>Likert 5 mức</w:t>
            </w:r>
          </w:p>
        </w:tc>
        <w:tc>
          <w:tcPr>
            <w:tcW w:w="1960" w:type="dxa"/>
            <w:tcMar>
              <w:top w:w="80" w:type="dxa"/>
              <w:left w:w="80" w:type="dxa"/>
              <w:bottom w:w="80" w:type="dxa"/>
              <w:right w:w="80" w:type="dxa"/>
            </w:tcMar>
            <w:vAlign w:val="center"/>
          </w:tcPr>
          <w:p w14:paraId="2B7F0B2E" w14:textId="77777777" w:rsidR="00DF386D" w:rsidRDefault="00000000">
            <w:r>
              <w:rPr>
                <w:sz w:val="12"/>
              </w:rPr>
              <w:t>1–5</w:t>
            </w:r>
          </w:p>
        </w:tc>
      </w:tr>
      <w:tr w:rsidR="00DF386D" w14:paraId="72EA1F56" w14:textId="77777777">
        <w:trPr>
          <w:jc w:val="center"/>
        </w:trPr>
        <w:tc>
          <w:tcPr>
            <w:tcW w:w="1960" w:type="dxa"/>
            <w:tcMar>
              <w:top w:w="80" w:type="dxa"/>
              <w:left w:w="80" w:type="dxa"/>
              <w:bottom w:w="80" w:type="dxa"/>
              <w:right w:w="80" w:type="dxa"/>
            </w:tcMar>
            <w:vAlign w:val="center"/>
          </w:tcPr>
          <w:p w14:paraId="06B11847" w14:textId="77777777" w:rsidR="00DF386D" w:rsidRDefault="00000000">
            <w:r>
              <w:rPr>
                <w:sz w:val="12"/>
              </w:rPr>
              <w:t>Khác biệt môi trường số</w:t>
            </w:r>
          </w:p>
        </w:tc>
        <w:tc>
          <w:tcPr>
            <w:tcW w:w="1960" w:type="dxa"/>
            <w:tcMar>
              <w:top w:w="80" w:type="dxa"/>
              <w:left w:w="80" w:type="dxa"/>
              <w:bottom w:w="80" w:type="dxa"/>
              <w:right w:w="80" w:type="dxa"/>
            </w:tcMar>
            <w:vAlign w:val="center"/>
          </w:tcPr>
          <w:p w14:paraId="52FD0E85" w14:textId="77777777" w:rsidR="00DF386D" w:rsidRDefault="00000000">
            <w:r>
              <w:rPr>
                <w:sz w:val="12"/>
              </w:rPr>
              <w:t>MTS5</w:t>
            </w:r>
          </w:p>
        </w:tc>
        <w:tc>
          <w:tcPr>
            <w:tcW w:w="1960" w:type="dxa"/>
            <w:tcMar>
              <w:top w:w="80" w:type="dxa"/>
              <w:left w:w="80" w:type="dxa"/>
              <w:bottom w:w="80" w:type="dxa"/>
              <w:right w:w="80" w:type="dxa"/>
            </w:tcMar>
            <w:vAlign w:val="center"/>
          </w:tcPr>
          <w:p w14:paraId="5122DD08" w14:textId="77777777" w:rsidR="00DF386D" w:rsidRDefault="00000000">
            <w:r>
              <w:rPr>
                <w:sz w:val="12"/>
              </w:rPr>
              <w:t>Sự khác biệt trong cách sử dụng công nghệ khiến tôi và cha mẹ dễ xảy ra bất đồng.</w:t>
            </w:r>
          </w:p>
        </w:tc>
        <w:tc>
          <w:tcPr>
            <w:tcW w:w="1960" w:type="dxa"/>
            <w:tcMar>
              <w:top w:w="80" w:type="dxa"/>
              <w:left w:w="80" w:type="dxa"/>
              <w:bottom w:w="80" w:type="dxa"/>
              <w:right w:w="80" w:type="dxa"/>
            </w:tcMar>
            <w:vAlign w:val="center"/>
          </w:tcPr>
          <w:p w14:paraId="41865825" w14:textId="77777777" w:rsidR="00DF386D" w:rsidRDefault="00000000">
            <w:r>
              <w:rPr>
                <w:sz w:val="12"/>
              </w:rPr>
              <w:t>Likert 5 mức</w:t>
            </w:r>
          </w:p>
        </w:tc>
        <w:tc>
          <w:tcPr>
            <w:tcW w:w="1960" w:type="dxa"/>
            <w:tcMar>
              <w:top w:w="80" w:type="dxa"/>
              <w:left w:w="80" w:type="dxa"/>
              <w:bottom w:w="80" w:type="dxa"/>
              <w:right w:w="80" w:type="dxa"/>
            </w:tcMar>
            <w:vAlign w:val="center"/>
          </w:tcPr>
          <w:p w14:paraId="59F04DEB" w14:textId="77777777" w:rsidR="00DF386D" w:rsidRDefault="00000000">
            <w:r>
              <w:rPr>
                <w:sz w:val="12"/>
              </w:rPr>
              <w:t>1–5</w:t>
            </w:r>
          </w:p>
        </w:tc>
      </w:tr>
      <w:tr w:rsidR="00DF386D" w14:paraId="54707252" w14:textId="77777777">
        <w:trPr>
          <w:jc w:val="center"/>
        </w:trPr>
        <w:tc>
          <w:tcPr>
            <w:tcW w:w="1960" w:type="dxa"/>
            <w:tcMar>
              <w:top w:w="80" w:type="dxa"/>
              <w:left w:w="80" w:type="dxa"/>
              <w:bottom w:w="80" w:type="dxa"/>
              <w:right w:w="80" w:type="dxa"/>
            </w:tcMar>
            <w:vAlign w:val="center"/>
          </w:tcPr>
          <w:p w14:paraId="1AC126D2" w14:textId="77777777" w:rsidR="00DF386D" w:rsidRDefault="00000000">
            <w:r>
              <w:rPr>
                <w:sz w:val="12"/>
              </w:rPr>
              <w:t>Khác biệt môi trường số</w:t>
            </w:r>
          </w:p>
        </w:tc>
        <w:tc>
          <w:tcPr>
            <w:tcW w:w="1960" w:type="dxa"/>
            <w:tcMar>
              <w:top w:w="80" w:type="dxa"/>
              <w:left w:w="80" w:type="dxa"/>
              <w:bottom w:w="80" w:type="dxa"/>
              <w:right w:w="80" w:type="dxa"/>
            </w:tcMar>
            <w:vAlign w:val="center"/>
          </w:tcPr>
          <w:p w14:paraId="7EFB1470" w14:textId="77777777" w:rsidR="00DF386D" w:rsidRDefault="00000000">
            <w:r>
              <w:rPr>
                <w:sz w:val="12"/>
              </w:rPr>
              <w:t>MTS6</w:t>
            </w:r>
          </w:p>
        </w:tc>
        <w:tc>
          <w:tcPr>
            <w:tcW w:w="1960" w:type="dxa"/>
            <w:tcMar>
              <w:top w:w="80" w:type="dxa"/>
              <w:left w:w="80" w:type="dxa"/>
              <w:bottom w:w="80" w:type="dxa"/>
              <w:right w:w="80" w:type="dxa"/>
            </w:tcMar>
            <w:vAlign w:val="center"/>
          </w:tcPr>
          <w:p w14:paraId="014BF7D7" w14:textId="77777777" w:rsidR="00DF386D" w:rsidRDefault="00000000">
            <w:r>
              <w:rPr>
                <w:sz w:val="12"/>
              </w:rPr>
              <w:t>Tôi cảm thấy cha mẹ chưa hiểu rõ các hoạt động trực tuyến của tôi như học tập, giải trí, giao tiếp hoặc làm việc.</w:t>
            </w:r>
          </w:p>
        </w:tc>
        <w:tc>
          <w:tcPr>
            <w:tcW w:w="1960" w:type="dxa"/>
            <w:tcMar>
              <w:top w:w="80" w:type="dxa"/>
              <w:left w:w="80" w:type="dxa"/>
              <w:bottom w:w="80" w:type="dxa"/>
              <w:right w:w="80" w:type="dxa"/>
            </w:tcMar>
            <w:vAlign w:val="center"/>
          </w:tcPr>
          <w:p w14:paraId="5A6F9CFD" w14:textId="77777777" w:rsidR="00DF386D" w:rsidRDefault="00000000">
            <w:r>
              <w:rPr>
                <w:sz w:val="12"/>
              </w:rPr>
              <w:t>Likert 5 mức</w:t>
            </w:r>
          </w:p>
        </w:tc>
        <w:tc>
          <w:tcPr>
            <w:tcW w:w="1960" w:type="dxa"/>
            <w:tcMar>
              <w:top w:w="80" w:type="dxa"/>
              <w:left w:w="80" w:type="dxa"/>
              <w:bottom w:w="80" w:type="dxa"/>
              <w:right w:w="80" w:type="dxa"/>
            </w:tcMar>
            <w:vAlign w:val="center"/>
          </w:tcPr>
          <w:p w14:paraId="06E6845C" w14:textId="77777777" w:rsidR="00DF386D" w:rsidRDefault="00000000">
            <w:r>
              <w:rPr>
                <w:sz w:val="12"/>
              </w:rPr>
              <w:t>1–5</w:t>
            </w:r>
          </w:p>
        </w:tc>
      </w:tr>
      <w:tr w:rsidR="00DF386D" w14:paraId="589131B7" w14:textId="77777777">
        <w:trPr>
          <w:jc w:val="center"/>
        </w:trPr>
        <w:tc>
          <w:tcPr>
            <w:tcW w:w="1960" w:type="dxa"/>
            <w:tcMar>
              <w:top w:w="80" w:type="dxa"/>
              <w:left w:w="80" w:type="dxa"/>
              <w:bottom w:w="80" w:type="dxa"/>
              <w:right w:w="80" w:type="dxa"/>
            </w:tcMar>
            <w:vAlign w:val="center"/>
          </w:tcPr>
          <w:p w14:paraId="78DE96C4" w14:textId="77777777" w:rsidR="00DF386D" w:rsidRDefault="00000000">
            <w:r>
              <w:rPr>
                <w:sz w:val="12"/>
              </w:rPr>
              <w:t>Giao tiếp gia đình cởi mở</w:t>
            </w:r>
          </w:p>
        </w:tc>
        <w:tc>
          <w:tcPr>
            <w:tcW w:w="1960" w:type="dxa"/>
            <w:tcMar>
              <w:top w:w="80" w:type="dxa"/>
              <w:left w:w="80" w:type="dxa"/>
              <w:bottom w:w="80" w:type="dxa"/>
              <w:right w:w="80" w:type="dxa"/>
            </w:tcMar>
            <w:vAlign w:val="center"/>
          </w:tcPr>
          <w:p w14:paraId="0E4ADB63" w14:textId="77777777" w:rsidR="00DF386D" w:rsidRDefault="00000000">
            <w:r>
              <w:rPr>
                <w:sz w:val="12"/>
              </w:rPr>
              <w:t>GTGD1</w:t>
            </w:r>
          </w:p>
        </w:tc>
        <w:tc>
          <w:tcPr>
            <w:tcW w:w="1960" w:type="dxa"/>
            <w:tcMar>
              <w:top w:w="80" w:type="dxa"/>
              <w:left w:w="80" w:type="dxa"/>
              <w:bottom w:w="80" w:type="dxa"/>
              <w:right w:w="80" w:type="dxa"/>
            </w:tcMar>
            <w:vAlign w:val="center"/>
          </w:tcPr>
          <w:p w14:paraId="68CF13F1" w14:textId="77777777" w:rsidR="00DF386D" w:rsidRDefault="00000000">
            <w:r>
              <w:rPr>
                <w:sz w:val="12"/>
              </w:rPr>
              <w:t>Tôi có thể chia sẻ suy nghĩ cá nhân với cha mẹ một cách thoải mái.</w:t>
            </w:r>
          </w:p>
        </w:tc>
        <w:tc>
          <w:tcPr>
            <w:tcW w:w="1960" w:type="dxa"/>
            <w:tcMar>
              <w:top w:w="80" w:type="dxa"/>
              <w:left w:w="80" w:type="dxa"/>
              <w:bottom w:w="80" w:type="dxa"/>
              <w:right w:w="80" w:type="dxa"/>
            </w:tcMar>
            <w:vAlign w:val="center"/>
          </w:tcPr>
          <w:p w14:paraId="6B3D007B" w14:textId="77777777" w:rsidR="00DF386D" w:rsidRDefault="00000000">
            <w:r>
              <w:rPr>
                <w:sz w:val="12"/>
              </w:rPr>
              <w:t>Likert 5 mức</w:t>
            </w:r>
          </w:p>
        </w:tc>
        <w:tc>
          <w:tcPr>
            <w:tcW w:w="1960" w:type="dxa"/>
            <w:tcMar>
              <w:top w:w="80" w:type="dxa"/>
              <w:left w:w="80" w:type="dxa"/>
              <w:bottom w:w="80" w:type="dxa"/>
              <w:right w:w="80" w:type="dxa"/>
            </w:tcMar>
            <w:vAlign w:val="center"/>
          </w:tcPr>
          <w:p w14:paraId="1E485929" w14:textId="77777777" w:rsidR="00DF386D" w:rsidRDefault="00000000">
            <w:r>
              <w:rPr>
                <w:sz w:val="12"/>
              </w:rPr>
              <w:t>1–5</w:t>
            </w:r>
          </w:p>
        </w:tc>
      </w:tr>
      <w:tr w:rsidR="00DF386D" w14:paraId="6FEC2F7B" w14:textId="77777777">
        <w:trPr>
          <w:jc w:val="center"/>
        </w:trPr>
        <w:tc>
          <w:tcPr>
            <w:tcW w:w="1960" w:type="dxa"/>
            <w:tcMar>
              <w:top w:w="80" w:type="dxa"/>
              <w:left w:w="80" w:type="dxa"/>
              <w:bottom w:w="80" w:type="dxa"/>
              <w:right w:w="80" w:type="dxa"/>
            </w:tcMar>
            <w:vAlign w:val="center"/>
          </w:tcPr>
          <w:p w14:paraId="552D1FAF" w14:textId="77777777" w:rsidR="00DF386D" w:rsidRDefault="00000000">
            <w:r>
              <w:rPr>
                <w:sz w:val="12"/>
              </w:rPr>
              <w:t>Giao tiếp gia đình cởi mở</w:t>
            </w:r>
          </w:p>
        </w:tc>
        <w:tc>
          <w:tcPr>
            <w:tcW w:w="1960" w:type="dxa"/>
            <w:tcMar>
              <w:top w:w="80" w:type="dxa"/>
              <w:left w:w="80" w:type="dxa"/>
              <w:bottom w:w="80" w:type="dxa"/>
              <w:right w:w="80" w:type="dxa"/>
            </w:tcMar>
            <w:vAlign w:val="center"/>
          </w:tcPr>
          <w:p w14:paraId="3F254D1F" w14:textId="77777777" w:rsidR="00DF386D" w:rsidRDefault="00000000">
            <w:r>
              <w:rPr>
                <w:sz w:val="12"/>
              </w:rPr>
              <w:t>GTGD2</w:t>
            </w:r>
          </w:p>
        </w:tc>
        <w:tc>
          <w:tcPr>
            <w:tcW w:w="1960" w:type="dxa"/>
            <w:tcMar>
              <w:top w:w="80" w:type="dxa"/>
              <w:left w:w="80" w:type="dxa"/>
              <w:bottom w:w="80" w:type="dxa"/>
              <w:right w:w="80" w:type="dxa"/>
            </w:tcMar>
            <w:vAlign w:val="center"/>
          </w:tcPr>
          <w:p w14:paraId="150C8238" w14:textId="77777777" w:rsidR="00DF386D" w:rsidRDefault="00000000">
            <w:r>
              <w:rPr>
                <w:sz w:val="12"/>
              </w:rPr>
              <w:t>Cha mẹ thường lắng nghe quan điểm của tôi trước khi đưa ra nhận xét.</w:t>
            </w:r>
          </w:p>
        </w:tc>
        <w:tc>
          <w:tcPr>
            <w:tcW w:w="1960" w:type="dxa"/>
            <w:tcMar>
              <w:top w:w="80" w:type="dxa"/>
              <w:left w:w="80" w:type="dxa"/>
              <w:bottom w:w="80" w:type="dxa"/>
              <w:right w:w="80" w:type="dxa"/>
            </w:tcMar>
            <w:vAlign w:val="center"/>
          </w:tcPr>
          <w:p w14:paraId="1BEC5DA9" w14:textId="77777777" w:rsidR="00DF386D" w:rsidRDefault="00000000">
            <w:r>
              <w:rPr>
                <w:sz w:val="12"/>
              </w:rPr>
              <w:t>Likert 5 mức</w:t>
            </w:r>
          </w:p>
        </w:tc>
        <w:tc>
          <w:tcPr>
            <w:tcW w:w="1960" w:type="dxa"/>
            <w:tcMar>
              <w:top w:w="80" w:type="dxa"/>
              <w:left w:w="80" w:type="dxa"/>
              <w:bottom w:w="80" w:type="dxa"/>
              <w:right w:w="80" w:type="dxa"/>
            </w:tcMar>
            <w:vAlign w:val="center"/>
          </w:tcPr>
          <w:p w14:paraId="55D1E287" w14:textId="77777777" w:rsidR="00DF386D" w:rsidRDefault="00000000">
            <w:r>
              <w:rPr>
                <w:sz w:val="12"/>
              </w:rPr>
              <w:t>1–5</w:t>
            </w:r>
          </w:p>
        </w:tc>
      </w:tr>
      <w:tr w:rsidR="00DF386D" w14:paraId="35D9C012" w14:textId="77777777">
        <w:trPr>
          <w:jc w:val="center"/>
        </w:trPr>
        <w:tc>
          <w:tcPr>
            <w:tcW w:w="1960" w:type="dxa"/>
            <w:tcMar>
              <w:top w:w="80" w:type="dxa"/>
              <w:left w:w="80" w:type="dxa"/>
              <w:bottom w:w="80" w:type="dxa"/>
              <w:right w:w="80" w:type="dxa"/>
            </w:tcMar>
            <w:vAlign w:val="center"/>
          </w:tcPr>
          <w:p w14:paraId="52E664BD" w14:textId="77777777" w:rsidR="00DF386D" w:rsidRDefault="00000000">
            <w:r>
              <w:rPr>
                <w:sz w:val="12"/>
              </w:rPr>
              <w:t>Giao tiếp gia đình cởi mở</w:t>
            </w:r>
          </w:p>
        </w:tc>
        <w:tc>
          <w:tcPr>
            <w:tcW w:w="1960" w:type="dxa"/>
            <w:tcMar>
              <w:top w:w="80" w:type="dxa"/>
              <w:left w:w="80" w:type="dxa"/>
              <w:bottom w:w="80" w:type="dxa"/>
              <w:right w:w="80" w:type="dxa"/>
            </w:tcMar>
            <w:vAlign w:val="center"/>
          </w:tcPr>
          <w:p w14:paraId="6BB38598" w14:textId="77777777" w:rsidR="00DF386D" w:rsidRDefault="00000000">
            <w:r>
              <w:rPr>
                <w:sz w:val="12"/>
              </w:rPr>
              <w:t>GTGD3</w:t>
            </w:r>
          </w:p>
        </w:tc>
        <w:tc>
          <w:tcPr>
            <w:tcW w:w="1960" w:type="dxa"/>
            <w:tcMar>
              <w:top w:w="80" w:type="dxa"/>
              <w:left w:w="80" w:type="dxa"/>
              <w:bottom w:w="80" w:type="dxa"/>
              <w:right w:w="80" w:type="dxa"/>
            </w:tcMar>
            <w:vAlign w:val="center"/>
          </w:tcPr>
          <w:p w14:paraId="6118F760" w14:textId="77777777" w:rsidR="00DF386D" w:rsidRDefault="00000000">
            <w:r>
              <w:rPr>
                <w:sz w:val="12"/>
              </w:rPr>
              <w:t>Khi có bất đồng, gia đình tôi thường trao đổi để hiểu nhau hơn.</w:t>
            </w:r>
          </w:p>
        </w:tc>
        <w:tc>
          <w:tcPr>
            <w:tcW w:w="1960" w:type="dxa"/>
            <w:tcMar>
              <w:top w:w="80" w:type="dxa"/>
              <w:left w:w="80" w:type="dxa"/>
              <w:bottom w:w="80" w:type="dxa"/>
              <w:right w:w="80" w:type="dxa"/>
            </w:tcMar>
            <w:vAlign w:val="center"/>
          </w:tcPr>
          <w:p w14:paraId="15D71217" w14:textId="77777777" w:rsidR="00DF386D" w:rsidRDefault="00000000">
            <w:r>
              <w:rPr>
                <w:sz w:val="12"/>
              </w:rPr>
              <w:t>Likert 5 mức</w:t>
            </w:r>
          </w:p>
        </w:tc>
        <w:tc>
          <w:tcPr>
            <w:tcW w:w="1960" w:type="dxa"/>
            <w:tcMar>
              <w:top w:w="80" w:type="dxa"/>
              <w:left w:w="80" w:type="dxa"/>
              <w:bottom w:w="80" w:type="dxa"/>
              <w:right w:w="80" w:type="dxa"/>
            </w:tcMar>
            <w:vAlign w:val="center"/>
          </w:tcPr>
          <w:p w14:paraId="76DDCBA0" w14:textId="77777777" w:rsidR="00DF386D" w:rsidRDefault="00000000">
            <w:r>
              <w:rPr>
                <w:sz w:val="12"/>
              </w:rPr>
              <w:t>1–5</w:t>
            </w:r>
          </w:p>
        </w:tc>
      </w:tr>
      <w:tr w:rsidR="00DF386D" w14:paraId="1B003242" w14:textId="77777777">
        <w:trPr>
          <w:jc w:val="center"/>
        </w:trPr>
        <w:tc>
          <w:tcPr>
            <w:tcW w:w="1960" w:type="dxa"/>
            <w:tcMar>
              <w:top w:w="80" w:type="dxa"/>
              <w:left w:w="80" w:type="dxa"/>
              <w:bottom w:w="80" w:type="dxa"/>
              <w:right w:w="80" w:type="dxa"/>
            </w:tcMar>
            <w:vAlign w:val="center"/>
          </w:tcPr>
          <w:p w14:paraId="7DAA519F" w14:textId="77777777" w:rsidR="00DF386D" w:rsidRDefault="00000000">
            <w:r>
              <w:rPr>
                <w:sz w:val="12"/>
              </w:rPr>
              <w:t>Giao tiếp gia đình cởi mở</w:t>
            </w:r>
          </w:p>
        </w:tc>
        <w:tc>
          <w:tcPr>
            <w:tcW w:w="1960" w:type="dxa"/>
            <w:tcMar>
              <w:top w:w="80" w:type="dxa"/>
              <w:left w:w="80" w:type="dxa"/>
              <w:bottom w:w="80" w:type="dxa"/>
              <w:right w:w="80" w:type="dxa"/>
            </w:tcMar>
            <w:vAlign w:val="center"/>
          </w:tcPr>
          <w:p w14:paraId="0A0A2DDC" w14:textId="77777777" w:rsidR="00DF386D" w:rsidRDefault="00000000">
            <w:r>
              <w:rPr>
                <w:sz w:val="12"/>
              </w:rPr>
              <w:t>GTGD4</w:t>
            </w:r>
          </w:p>
        </w:tc>
        <w:tc>
          <w:tcPr>
            <w:tcW w:w="1960" w:type="dxa"/>
            <w:tcMar>
              <w:top w:w="80" w:type="dxa"/>
              <w:left w:w="80" w:type="dxa"/>
              <w:bottom w:w="80" w:type="dxa"/>
              <w:right w:w="80" w:type="dxa"/>
            </w:tcMar>
            <w:vAlign w:val="center"/>
          </w:tcPr>
          <w:p w14:paraId="438E1661" w14:textId="77777777" w:rsidR="00DF386D" w:rsidRDefault="00000000">
            <w:r>
              <w:rPr>
                <w:sz w:val="12"/>
              </w:rPr>
              <w:t>Tôi cảm thấy ý kiến của mình được cha mẹ tôn trọng.</w:t>
            </w:r>
          </w:p>
        </w:tc>
        <w:tc>
          <w:tcPr>
            <w:tcW w:w="1960" w:type="dxa"/>
            <w:tcMar>
              <w:top w:w="80" w:type="dxa"/>
              <w:left w:w="80" w:type="dxa"/>
              <w:bottom w:w="80" w:type="dxa"/>
              <w:right w:w="80" w:type="dxa"/>
            </w:tcMar>
            <w:vAlign w:val="center"/>
          </w:tcPr>
          <w:p w14:paraId="3CFD6FB0" w14:textId="77777777" w:rsidR="00DF386D" w:rsidRDefault="00000000">
            <w:r>
              <w:rPr>
                <w:sz w:val="12"/>
              </w:rPr>
              <w:t>Likert 5 mức</w:t>
            </w:r>
          </w:p>
        </w:tc>
        <w:tc>
          <w:tcPr>
            <w:tcW w:w="1960" w:type="dxa"/>
            <w:tcMar>
              <w:top w:w="80" w:type="dxa"/>
              <w:left w:w="80" w:type="dxa"/>
              <w:bottom w:w="80" w:type="dxa"/>
              <w:right w:w="80" w:type="dxa"/>
            </w:tcMar>
            <w:vAlign w:val="center"/>
          </w:tcPr>
          <w:p w14:paraId="61B294B8" w14:textId="77777777" w:rsidR="00DF386D" w:rsidRDefault="00000000">
            <w:r>
              <w:rPr>
                <w:sz w:val="12"/>
              </w:rPr>
              <w:t>1–5</w:t>
            </w:r>
          </w:p>
        </w:tc>
      </w:tr>
      <w:tr w:rsidR="00DF386D" w14:paraId="42E3C6E0" w14:textId="77777777">
        <w:trPr>
          <w:jc w:val="center"/>
        </w:trPr>
        <w:tc>
          <w:tcPr>
            <w:tcW w:w="1960" w:type="dxa"/>
            <w:tcMar>
              <w:top w:w="80" w:type="dxa"/>
              <w:left w:w="80" w:type="dxa"/>
              <w:bottom w:w="80" w:type="dxa"/>
              <w:right w:w="80" w:type="dxa"/>
            </w:tcMar>
            <w:vAlign w:val="center"/>
          </w:tcPr>
          <w:p w14:paraId="7194D887" w14:textId="77777777" w:rsidR="00DF386D" w:rsidRDefault="00000000">
            <w:r>
              <w:rPr>
                <w:sz w:val="12"/>
              </w:rPr>
              <w:t>Giao tiếp gia đình cởi mở</w:t>
            </w:r>
          </w:p>
        </w:tc>
        <w:tc>
          <w:tcPr>
            <w:tcW w:w="1960" w:type="dxa"/>
            <w:tcMar>
              <w:top w:w="80" w:type="dxa"/>
              <w:left w:w="80" w:type="dxa"/>
              <w:bottom w:w="80" w:type="dxa"/>
              <w:right w:w="80" w:type="dxa"/>
            </w:tcMar>
            <w:vAlign w:val="center"/>
          </w:tcPr>
          <w:p w14:paraId="7643A8FA" w14:textId="77777777" w:rsidR="00DF386D" w:rsidRDefault="00000000">
            <w:r>
              <w:rPr>
                <w:sz w:val="12"/>
              </w:rPr>
              <w:t>GTGD5</w:t>
            </w:r>
          </w:p>
        </w:tc>
        <w:tc>
          <w:tcPr>
            <w:tcW w:w="1960" w:type="dxa"/>
            <w:tcMar>
              <w:top w:w="80" w:type="dxa"/>
              <w:left w:w="80" w:type="dxa"/>
              <w:bottom w:w="80" w:type="dxa"/>
              <w:right w:w="80" w:type="dxa"/>
            </w:tcMar>
            <w:vAlign w:val="center"/>
          </w:tcPr>
          <w:p w14:paraId="1CB67B6E" w14:textId="77777777" w:rsidR="00DF386D" w:rsidRDefault="00000000">
            <w:r>
              <w:rPr>
                <w:sz w:val="12"/>
              </w:rPr>
              <w:t>Cha mẹ sẵn sàng thảo luận với tôi thay vì chỉ áp đặt quyết định.</w:t>
            </w:r>
          </w:p>
        </w:tc>
        <w:tc>
          <w:tcPr>
            <w:tcW w:w="1960" w:type="dxa"/>
            <w:tcMar>
              <w:top w:w="80" w:type="dxa"/>
              <w:left w:w="80" w:type="dxa"/>
              <w:bottom w:w="80" w:type="dxa"/>
              <w:right w:w="80" w:type="dxa"/>
            </w:tcMar>
            <w:vAlign w:val="center"/>
          </w:tcPr>
          <w:p w14:paraId="1FA9E123" w14:textId="77777777" w:rsidR="00DF386D" w:rsidRDefault="00000000">
            <w:r>
              <w:rPr>
                <w:sz w:val="12"/>
              </w:rPr>
              <w:t>Likert 5 mức</w:t>
            </w:r>
          </w:p>
        </w:tc>
        <w:tc>
          <w:tcPr>
            <w:tcW w:w="1960" w:type="dxa"/>
            <w:tcMar>
              <w:top w:w="80" w:type="dxa"/>
              <w:left w:w="80" w:type="dxa"/>
              <w:bottom w:w="80" w:type="dxa"/>
              <w:right w:w="80" w:type="dxa"/>
            </w:tcMar>
            <w:vAlign w:val="center"/>
          </w:tcPr>
          <w:p w14:paraId="532EBBB4" w14:textId="77777777" w:rsidR="00DF386D" w:rsidRDefault="00000000">
            <w:r>
              <w:rPr>
                <w:sz w:val="12"/>
              </w:rPr>
              <w:t>1–5</w:t>
            </w:r>
          </w:p>
        </w:tc>
      </w:tr>
      <w:tr w:rsidR="00DF386D" w14:paraId="7D8E7995" w14:textId="77777777">
        <w:trPr>
          <w:jc w:val="center"/>
        </w:trPr>
        <w:tc>
          <w:tcPr>
            <w:tcW w:w="1960" w:type="dxa"/>
            <w:tcMar>
              <w:top w:w="80" w:type="dxa"/>
              <w:left w:w="80" w:type="dxa"/>
              <w:bottom w:w="80" w:type="dxa"/>
              <w:right w:w="80" w:type="dxa"/>
            </w:tcMar>
            <w:vAlign w:val="center"/>
          </w:tcPr>
          <w:p w14:paraId="37515B17" w14:textId="77777777" w:rsidR="00DF386D" w:rsidRDefault="00000000">
            <w:r>
              <w:rPr>
                <w:sz w:val="12"/>
              </w:rPr>
              <w:t>Giao tiếp gia đình cởi mở</w:t>
            </w:r>
          </w:p>
        </w:tc>
        <w:tc>
          <w:tcPr>
            <w:tcW w:w="1960" w:type="dxa"/>
            <w:tcMar>
              <w:top w:w="80" w:type="dxa"/>
              <w:left w:w="80" w:type="dxa"/>
              <w:bottom w:w="80" w:type="dxa"/>
              <w:right w:w="80" w:type="dxa"/>
            </w:tcMar>
            <w:vAlign w:val="center"/>
          </w:tcPr>
          <w:p w14:paraId="4720416B" w14:textId="77777777" w:rsidR="00DF386D" w:rsidRDefault="00000000">
            <w:r>
              <w:rPr>
                <w:sz w:val="12"/>
              </w:rPr>
              <w:t>GTGD6</w:t>
            </w:r>
          </w:p>
        </w:tc>
        <w:tc>
          <w:tcPr>
            <w:tcW w:w="1960" w:type="dxa"/>
            <w:tcMar>
              <w:top w:w="80" w:type="dxa"/>
              <w:left w:w="80" w:type="dxa"/>
              <w:bottom w:w="80" w:type="dxa"/>
              <w:right w:w="80" w:type="dxa"/>
            </w:tcMar>
            <w:vAlign w:val="center"/>
          </w:tcPr>
          <w:p w14:paraId="3B7A8B53" w14:textId="77777777" w:rsidR="00DF386D" w:rsidRDefault="00000000">
            <w:r>
              <w:rPr>
                <w:sz w:val="12"/>
              </w:rPr>
              <w:t>Tôi có thể nói chuyện với cha mẹ về các vấn đề liên quan đến Internet, mạng xã hội hoặc quyền riêng tư cá nhân.</w:t>
            </w:r>
          </w:p>
        </w:tc>
        <w:tc>
          <w:tcPr>
            <w:tcW w:w="1960" w:type="dxa"/>
            <w:tcMar>
              <w:top w:w="80" w:type="dxa"/>
              <w:left w:w="80" w:type="dxa"/>
              <w:bottom w:w="80" w:type="dxa"/>
              <w:right w:w="80" w:type="dxa"/>
            </w:tcMar>
            <w:vAlign w:val="center"/>
          </w:tcPr>
          <w:p w14:paraId="673FC6BE" w14:textId="77777777" w:rsidR="00DF386D" w:rsidRDefault="00000000">
            <w:r>
              <w:rPr>
                <w:sz w:val="12"/>
              </w:rPr>
              <w:t>Likert 5 mức</w:t>
            </w:r>
          </w:p>
        </w:tc>
        <w:tc>
          <w:tcPr>
            <w:tcW w:w="1960" w:type="dxa"/>
            <w:tcMar>
              <w:top w:w="80" w:type="dxa"/>
              <w:left w:w="80" w:type="dxa"/>
              <w:bottom w:w="80" w:type="dxa"/>
              <w:right w:w="80" w:type="dxa"/>
            </w:tcMar>
            <w:vAlign w:val="center"/>
          </w:tcPr>
          <w:p w14:paraId="14B84DD4" w14:textId="77777777" w:rsidR="00DF386D" w:rsidRDefault="00000000">
            <w:r>
              <w:rPr>
                <w:sz w:val="12"/>
              </w:rPr>
              <w:t>1–5</w:t>
            </w:r>
          </w:p>
        </w:tc>
      </w:tr>
      <w:tr w:rsidR="00DF386D" w14:paraId="036B3CF9" w14:textId="77777777">
        <w:trPr>
          <w:jc w:val="center"/>
        </w:trPr>
        <w:tc>
          <w:tcPr>
            <w:tcW w:w="1960" w:type="dxa"/>
            <w:tcMar>
              <w:top w:w="80" w:type="dxa"/>
              <w:left w:w="80" w:type="dxa"/>
              <w:bottom w:w="80" w:type="dxa"/>
              <w:right w:w="80" w:type="dxa"/>
            </w:tcMar>
            <w:vAlign w:val="center"/>
          </w:tcPr>
          <w:p w14:paraId="5DDB327A" w14:textId="77777777" w:rsidR="00DF386D" w:rsidRDefault="00000000">
            <w:r>
              <w:rPr>
                <w:sz w:val="12"/>
              </w:rPr>
              <w:t>Khác biệt giá trị</w:t>
            </w:r>
          </w:p>
        </w:tc>
        <w:tc>
          <w:tcPr>
            <w:tcW w:w="1960" w:type="dxa"/>
            <w:tcMar>
              <w:top w:w="80" w:type="dxa"/>
              <w:left w:w="80" w:type="dxa"/>
              <w:bottom w:w="80" w:type="dxa"/>
              <w:right w:w="80" w:type="dxa"/>
            </w:tcMar>
            <w:vAlign w:val="center"/>
          </w:tcPr>
          <w:p w14:paraId="3D2C5B25" w14:textId="77777777" w:rsidR="00DF386D" w:rsidRDefault="00000000">
            <w:r>
              <w:rPr>
                <w:sz w:val="12"/>
              </w:rPr>
              <w:t>KBG1</w:t>
            </w:r>
          </w:p>
        </w:tc>
        <w:tc>
          <w:tcPr>
            <w:tcW w:w="1960" w:type="dxa"/>
            <w:tcMar>
              <w:top w:w="80" w:type="dxa"/>
              <w:left w:w="80" w:type="dxa"/>
              <w:bottom w:w="80" w:type="dxa"/>
              <w:right w:w="80" w:type="dxa"/>
            </w:tcMar>
            <w:vAlign w:val="center"/>
          </w:tcPr>
          <w:p w14:paraId="69B178B3" w14:textId="77777777" w:rsidR="00DF386D" w:rsidRDefault="00000000">
            <w:r>
              <w:rPr>
                <w:sz w:val="12"/>
              </w:rPr>
              <w:t xml:space="preserve">Tôi và cha mẹ có quan điểm khác </w:t>
            </w:r>
            <w:r>
              <w:rPr>
                <w:sz w:val="12"/>
              </w:rPr>
              <w:lastRenderedPageBreak/>
              <w:t>nhau về học tập và định hướng tương lai.</w:t>
            </w:r>
          </w:p>
        </w:tc>
        <w:tc>
          <w:tcPr>
            <w:tcW w:w="1960" w:type="dxa"/>
            <w:tcMar>
              <w:top w:w="80" w:type="dxa"/>
              <w:left w:w="80" w:type="dxa"/>
              <w:bottom w:w="80" w:type="dxa"/>
              <w:right w:w="80" w:type="dxa"/>
            </w:tcMar>
            <w:vAlign w:val="center"/>
          </w:tcPr>
          <w:p w14:paraId="58705832" w14:textId="77777777" w:rsidR="00DF386D" w:rsidRDefault="00000000">
            <w:r>
              <w:rPr>
                <w:sz w:val="12"/>
              </w:rPr>
              <w:lastRenderedPageBreak/>
              <w:t>Likert 5 mức</w:t>
            </w:r>
          </w:p>
        </w:tc>
        <w:tc>
          <w:tcPr>
            <w:tcW w:w="1960" w:type="dxa"/>
            <w:tcMar>
              <w:top w:w="80" w:type="dxa"/>
              <w:left w:w="80" w:type="dxa"/>
              <w:bottom w:w="80" w:type="dxa"/>
              <w:right w:w="80" w:type="dxa"/>
            </w:tcMar>
            <w:vAlign w:val="center"/>
          </w:tcPr>
          <w:p w14:paraId="68F468F4" w14:textId="77777777" w:rsidR="00DF386D" w:rsidRDefault="00000000">
            <w:r>
              <w:rPr>
                <w:sz w:val="12"/>
              </w:rPr>
              <w:t>1–5</w:t>
            </w:r>
          </w:p>
        </w:tc>
      </w:tr>
      <w:tr w:rsidR="00DF386D" w14:paraId="278EFBE2" w14:textId="77777777">
        <w:trPr>
          <w:jc w:val="center"/>
        </w:trPr>
        <w:tc>
          <w:tcPr>
            <w:tcW w:w="1960" w:type="dxa"/>
            <w:tcMar>
              <w:top w:w="80" w:type="dxa"/>
              <w:left w:w="80" w:type="dxa"/>
              <w:bottom w:w="80" w:type="dxa"/>
              <w:right w:w="80" w:type="dxa"/>
            </w:tcMar>
            <w:vAlign w:val="center"/>
          </w:tcPr>
          <w:p w14:paraId="440ED840" w14:textId="77777777" w:rsidR="00DF386D" w:rsidRDefault="00000000">
            <w:r>
              <w:rPr>
                <w:sz w:val="12"/>
              </w:rPr>
              <w:t>Khác biệt giá trị</w:t>
            </w:r>
          </w:p>
        </w:tc>
        <w:tc>
          <w:tcPr>
            <w:tcW w:w="1960" w:type="dxa"/>
            <w:tcMar>
              <w:top w:w="80" w:type="dxa"/>
              <w:left w:w="80" w:type="dxa"/>
              <w:bottom w:w="80" w:type="dxa"/>
              <w:right w:w="80" w:type="dxa"/>
            </w:tcMar>
            <w:vAlign w:val="center"/>
          </w:tcPr>
          <w:p w14:paraId="088AE725" w14:textId="77777777" w:rsidR="00DF386D" w:rsidRDefault="00000000">
            <w:r>
              <w:rPr>
                <w:sz w:val="12"/>
              </w:rPr>
              <w:t>KBG2</w:t>
            </w:r>
          </w:p>
        </w:tc>
        <w:tc>
          <w:tcPr>
            <w:tcW w:w="1960" w:type="dxa"/>
            <w:tcMar>
              <w:top w:w="80" w:type="dxa"/>
              <w:left w:w="80" w:type="dxa"/>
              <w:bottom w:w="80" w:type="dxa"/>
              <w:right w:w="80" w:type="dxa"/>
            </w:tcMar>
            <w:vAlign w:val="center"/>
          </w:tcPr>
          <w:p w14:paraId="53D22C64" w14:textId="77777777" w:rsidR="00DF386D" w:rsidRDefault="00000000">
            <w:r>
              <w:rPr>
                <w:sz w:val="12"/>
              </w:rPr>
              <w:t>Tôi và cha mẹ có quan điểm khác nhau về nghề nghiệp hoặc lựa chọn công việc.</w:t>
            </w:r>
          </w:p>
        </w:tc>
        <w:tc>
          <w:tcPr>
            <w:tcW w:w="1960" w:type="dxa"/>
            <w:tcMar>
              <w:top w:w="80" w:type="dxa"/>
              <w:left w:w="80" w:type="dxa"/>
              <w:bottom w:w="80" w:type="dxa"/>
              <w:right w:w="80" w:type="dxa"/>
            </w:tcMar>
            <w:vAlign w:val="center"/>
          </w:tcPr>
          <w:p w14:paraId="40FDC9C7" w14:textId="77777777" w:rsidR="00DF386D" w:rsidRDefault="00000000">
            <w:r>
              <w:rPr>
                <w:sz w:val="12"/>
              </w:rPr>
              <w:t>Likert 5 mức</w:t>
            </w:r>
          </w:p>
        </w:tc>
        <w:tc>
          <w:tcPr>
            <w:tcW w:w="1960" w:type="dxa"/>
            <w:tcMar>
              <w:top w:w="80" w:type="dxa"/>
              <w:left w:w="80" w:type="dxa"/>
              <w:bottom w:w="80" w:type="dxa"/>
              <w:right w:w="80" w:type="dxa"/>
            </w:tcMar>
            <w:vAlign w:val="center"/>
          </w:tcPr>
          <w:p w14:paraId="63329BC7" w14:textId="77777777" w:rsidR="00DF386D" w:rsidRDefault="00000000">
            <w:r>
              <w:rPr>
                <w:sz w:val="12"/>
              </w:rPr>
              <w:t>1–5</w:t>
            </w:r>
          </w:p>
        </w:tc>
      </w:tr>
      <w:tr w:rsidR="00DF386D" w14:paraId="144EB01D" w14:textId="77777777">
        <w:trPr>
          <w:jc w:val="center"/>
        </w:trPr>
        <w:tc>
          <w:tcPr>
            <w:tcW w:w="1960" w:type="dxa"/>
            <w:tcMar>
              <w:top w:w="80" w:type="dxa"/>
              <w:left w:w="80" w:type="dxa"/>
              <w:bottom w:w="80" w:type="dxa"/>
              <w:right w:w="80" w:type="dxa"/>
            </w:tcMar>
            <w:vAlign w:val="center"/>
          </w:tcPr>
          <w:p w14:paraId="3361D7BB" w14:textId="77777777" w:rsidR="00DF386D" w:rsidRDefault="00000000">
            <w:r>
              <w:rPr>
                <w:sz w:val="12"/>
              </w:rPr>
              <w:t>Khác biệt giá trị</w:t>
            </w:r>
          </w:p>
        </w:tc>
        <w:tc>
          <w:tcPr>
            <w:tcW w:w="1960" w:type="dxa"/>
            <w:tcMar>
              <w:top w:w="80" w:type="dxa"/>
              <w:left w:w="80" w:type="dxa"/>
              <w:bottom w:w="80" w:type="dxa"/>
              <w:right w:w="80" w:type="dxa"/>
            </w:tcMar>
            <w:vAlign w:val="center"/>
          </w:tcPr>
          <w:p w14:paraId="4B9DF77A" w14:textId="77777777" w:rsidR="00DF386D" w:rsidRDefault="00000000">
            <w:r>
              <w:rPr>
                <w:sz w:val="12"/>
              </w:rPr>
              <w:t>KBG3</w:t>
            </w:r>
          </w:p>
        </w:tc>
        <w:tc>
          <w:tcPr>
            <w:tcW w:w="1960" w:type="dxa"/>
            <w:tcMar>
              <w:top w:w="80" w:type="dxa"/>
              <w:left w:w="80" w:type="dxa"/>
              <w:bottom w:w="80" w:type="dxa"/>
              <w:right w:w="80" w:type="dxa"/>
            </w:tcMar>
            <w:vAlign w:val="center"/>
          </w:tcPr>
          <w:p w14:paraId="062BD54C" w14:textId="77777777" w:rsidR="00DF386D" w:rsidRDefault="00000000">
            <w:r>
              <w:rPr>
                <w:sz w:val="12"/>
              </w:rPr>
              <w:t>Tôi và cha mẹ có quan điểm khác nhau về quyền riêng tư cá nhân.</w:t>
            </w:r>
          </w:p>
        </w:tc>
        <w:tc>
          <w:tcPr>
            <w:tcW w:w="1960" w:type="dxa"/>
            <w:tcMar>
              <w:top w:w="80" w:type="dxa"/>
              <w:left w:w="80" w:type="dxa"/>
              <w:bottom w:w="80" w:type="dxa"/>
              <w:right w:w="80" w:type="dxa"/>
            </w:tcMar>
            <w:vAlign w:val="center"/>
          </w:tcPr>
          <w:p w14:paraId="5AA26D25" w14:textId="77777777" w:rsidR="00DF386D" w:rsidRDefault="00000000">
            <w:r>
              <w:rPr>
                <w:sz w:val="12"/>
              </w:rPr>
              <w:t>Likert 5 mức</w:t>
            </w:r>
          </w:p>
        </w:tc>
        <w:tc>
          <w:tcPr>
            <w:tcW w:w="1960" w:type="dxa"/>
            <w:tcMar>
              <w:top w:w="80" w:type="dxa"/>
              <w:left w:w="80" w:type="dxa"/>
              <w:bottom w:w="80" w:type="dxa"/>
              <w:right w:w="80" w:type="dxa"/>
            </w:tcMar>
            <w:vAlign w:val="center"/>
          </w:tcPr>
          <w:p w14:paraId="2442088C" w14:textId="77777777" w:rsidR="00DF386D" w:rsidRDefault="00000000">
            <w:r>
              <w:rPr>
                <w:sz w:val="12"/>
              </w:rPr>
              <w:t>1–5</w:t>
            </w:r>
          </w:p>
        </w:tc>
      </w:tr>
      <w:tr w:rsidR="00DF386D" w14:paraId="0835D73F" w14:textId="77777777">
        <w:trPr>
          <w:jc w:val="center"/>
        </w:trPr>
        <w:tc>
          <w:tcPr>
            <w:tcW w:w="1960" w:type="dxa"/>
            <w:tcMar>
              <w:top w:w="80" w:type="dxa"/>
              <w:left w:w="80" w:type="dxa"/>
              <w:bottom w:w="80" w:type="dxa"/>
              <w:right w:w="80" w:type="dxa"/>
            </w:tcMar>
            <w:vAlign w:val="center"/>
          </w:tcPr>
          <w:p w14:paraId="29C7066D" w14:textId="77777777" w:rsidR="00DF386D" w:rsidRDefault="00000000">
            <w:r>
              <w:rPr>
                <w:sz w:val="12"/>
              </w:rPr>
              <w:t>Khác biệt giá trị</w:t>
            </w:r>
          </w:p>
        </w:tc>
        <w:tc>
          <w:tcPr>
            <w:tcW w:w="1960" w:type="dxa"/>
            <w:tcMar>
              <w:top w:w="80" w:type="dxa"/>
              <w:left w:w="80" w:type="dxa"/>
              <w:bottom w:w="80" w:type="dxa"/>
              <w:right w:w="80" w:type="dxa"/>
            </w:tcMar>
            <w:vAlign w:val="center"/>
          </w:tcPr>
          <w:p w14:paraId="534E5EC9" w14:textId="77777777" w:rsidR="00DF386D" w:rsidRDefault="00000000">
            <w:r>
              <w:rPr>
                <w:sz w:val="12"/>
              </w:rPr>
              <w:t>KBG4</w:t>
            </w:r>
          </w:p>
        </w:tc>
        <w:tc>
          <w:tcPr>
            <w:tcW w:w="1960" w:type="dxa"/>
            <w:tcMar>
              <w:top w:w="80" w:type="dxa"/>
              <w:left w:w="80" w:type="dxa"/>
              <w:bottom w:w="80" w:type="dxa"/>
              <w:right w:w="80" w:type="dxa"/>
            </w:tcMar>
            <w:vAlign w:val="center"/>
          </w:tcPr>
          <w:p w14:paraId="00972109" w14:textId="77777777" w:rsidR="00DF386D" w:rsidRDefault="00000000">
            <w:r>
              <w:rPr>
                <w:sz w:val="12"/>
              </w:rPr>
              <w:t>Tôi và cha mẹ có quan điểm khác nhau về việc sử dụng thời gian rảnh.</w:t>
            </w:r>
          </w:p>
        </w:tc>
        <w:tc>
          <w:tcPr>
            <w:tcW w:w="1960" w:type="dxa"/>
            <w:tcMar>
              <w:top w:w="80" w:type="dxa"/>
              <w:left w:w="80" w:type="dxa"/>
              <w:bottom w:w="80" w:type="dxa"/>
              <w:right w:w="80" w:type="dxa"/>
            </w:tcMar>
            <w:vAlign w:val="center"/>
          </w:tcPr>
          <w:p w14:paraId="40DB0BD8" w14:textId="77777777" w:rsidR="00DF386D" w:rsidRDefault="00000000">
            <w:r>
              <w:rPr>
                <w:sz w:val="12"/>
              </w:rPr>
              <w:t>Likert 5 mức</w:t>
            </w:r>
          </w:p>
        </w:tc>
        <w:tc>
          <w:tcPr>
            <w:tcW w:w="1960" w:type="dxa"/>
            <w:tcMar>
              <w:top w:w="80" w:type="dxa"/>
              <w:left w:w="80" w:type="dxa"/>
              <w:bottom w:w="80" w:type="dxa"/>
              <w:right w:w="80" w:type="dxa"/>
            </w:tcMar>
            <w:vAlign w:val="center"/>
          </w:tcPr>
          <w:p w14:paraId="2E623271" w14:textId="77777777" w:rsidR="00DF386D" w:rsidRDefault="00000000">
            <w:r>
              <w:rPr>
                <w:sz w:val="12"/>
              </w:rPr>
              <w:t>1–5</w:t>
            </w:r>
          </w:p>
        </w:tc>
      </w:tr>
      <w:tr w:rsidR="00DF386D" w14:paraId="45FC0784" w14:textId="77777777">
        <w:trPr>
          <w:jc w:val="center"/>
        </w:trPr>
        <w:tc>
          <w:tcPr>
            <w:tcW w:w="1960" w:type="dxa"/>
            <w:tcMar>
              <w:top w:w="80" w:type="dxa"/>
              <w:left w:w="80" w:type="dxa"/>
              <w:bottom w:w="80" w:type="dxa"/>
              <w:right w:w="80" w:type="dxa"/>
            </w:tcMar>
            <w:vAlign w:val="center"/>
          </w:tcPr>
          <w:p w14:paraId="148F3639" w14:textId="77777777" w:rsidR="00DF386D" w:rsidRDefault="00000000">
            <w:r>
              <w:rPr>
                <w:sz w:val="12"/>
              </w:rPr>
              <w:t>Khác biệt giá trị</w:t>
            </w:r>
          </w:p>
        </w:tc>
        <w:tc>
          <w:tcPr>
            <w:tcW w:w="1960" w:type="dxa"/>
            <w:tcMar>
              <w:top w:w="80" w:type="dxa"/>
              <w:left w:w="80" w:type="dxa"/>
              <w:bottom w:w="80" w:type="dxa"/>
              <w:right w:w="80" w:type="dxa"/>
            </w:tcMar>
            <w:vAlign w:val="center"/>
          </w:tcPr>
          <w:p w14:paraId="551FF43C" w14:textId="77777777" w:rsidR="00DF386D" w:rsidRDefault="00000000">
            <w:r>
              <w:rPr>
                <w:sz w:val="12"/>
              </w:rPr>
              <w:t>KBG5</w:t>
            </w:r>
          </w:p>
        </w:tc>
        <w:tc>
          <w:tcPr>
            <w:tcW w:w="1960" w:type="dxa"/>
            <w:tcMar>
              <w:top w:w="80" w:type="dxa"/>
              <w:left w:w="80" w:type="dxa"/>
              <w:bottom w:w="80" w:type="dxa"/>
              <w:right w:w="80" w:type="dxa"/>
            </w:tcMar>
            <w:vAlign w:val="center"/>
          </w:tcPr>
          <w:p w14:paraId="45E97F3B" w14:textId="77777777" w:rsidR="00DF386D" w:rsidRDefault="00000000">
            <w:r>
              <w:rPr>
                <w:sz w:val="12"/>
              </w:rPr>
              <w:t>Tôi và cha mẹ có quan điểm khác nhau về bạn bè, tình yêu hoặc các mối quan hệ xã hội.</w:t>
            </w:r>
          </w:p>
        </w:tc>
        <w:tc>
          <w:tcPr>
            <w:tcW w:w="1960" w:type="dxa"/>
            <w:tcMar>
              <w:top w:w="80" w:type="dxa"/>
              <w:left w:w="80" w:type="dxa"/>
              <w:bottom w:w="80" w:type="dxa"/>
              <w:right w:w="80" w:type="dxa"/>
            </w:tcMar>
            <w:vAlign w:val="center"/>
          </w:tcPr>
          <w:p w14:paraId="29C2E7AE" w14:textId="77777777" w:rsidR="00DF386D" w:rsidRDefault="00000000">
            <w:r>
              <w:rPr>
                <w:sz w:val="12"/>
              </w:rPr>
              <w:t>Likert 5 mức</w:t>
            </w:r>
          </w:p>
        </w:tc>
        <w:tc>
          <w:tcPr>
            <w:tcW w:w="1960" w:type="dxa"/>
            <w:tcMar>
              <w:top w:w="80" w:type="dxa"/>
              <w:left w:w="80" w:type="dxa"/>
              <w:bottom w:w="80" w:type="dxa"/>
              <w:right w:w="80" w:type="dxa"/>
            </w:tcMar>
            <w:vAlign w:val="center"/>
          </w:tcPr>
          <w:p w14:paraId="353ED19B" w14:textId="77777777" w:rsidR="00DF386D" w:rsidRDefault="00000000">
            <w:r>
              <w:rPr>
                <w:sz w:val="12"/>
              </w:rPr>
              <w:t>1–5</w:t>
            </w:r>
          </w:p>
        </w:tc>
      </w:tr>
      <w:tr w:rsidR="00DF386D" w14:paraId="0798727F" w14:textId="77777777">
        <w:trPr>
          <w:jc w:val="center"/>
        </w:trPr>
        <w:tc>
          <w:tcPr>
            <w:tcW w:w="1960" w:type="dxa"/>
            <w:tcMar>
              <w:top w:w="80" w:type="dxa"/>
              <w:left w:w="80" w:type="dxa"/>
              <w:bottom w:w="80" w:type="dxa"/>
              <w:right w:w="80" w:type="dxa"/>
            </w:tcMar>
            <w:vAlign w:val="center"/>
          </w:tcPr>
          <w:p w14:paraId="70B9357B" w14:textId="77777777" w:rsidR="00DF386D" w:rsidRDefault="00000000">
            <w:r>
              <w:rPr>
                <w:sz w:val="12"/>
              </w:rPr>
              <w:t>Khác biệt giá trị</w:t>
            </w:r>
          </w:p>
        </w:tc>
        <w:tc>
          <w:tcPr>
            <w:tcW w:w="1960" w:type="dxa"/>
            <w:tcMar>
              <w:top w:w="80" w:type="dxa"/>
              <w:left w:w="80" w:type="dxa"/>
              <w:bottom w:w="80" w:type="dxa"/>
              <w:right w:w="80" w:type="dxa"/>
            </w:tcMar>
            <w:vAlign w:val="center"/>
          </w:tcPr>
          <w:p w14:paraId="0C45AA6B" w14:textId="77777777" w:rsidR="00DF386D" w:rsidRDefault="00000000">
            <w:r>
              <w:rPr>
                <w:sz w:val="12"/>
              </w:rPr>
              <w:t>KBG6</w:t>
            </w:r>
          </w:p>
        </w:tc>
        <w:tc>
          <w:tcPr>
            <w:tcW w:w="1960" w:type="dxa"/>
            <w:tcMar>
              <w:top w:w="80" w:type="dxa"/>
              <w:left w:w="80" w:type="dxa"/>
              <w:bottom w:w="80" w:type="dxa"/>
              <w:right w:w="80" w:type="dxa"/>
            </w:tcMar>
            <w:vAlign w:val="center"/>
          </w:tcPr>
          <w:p w14:paraId="67A792BA" w14:textId="77777777" w:rsidR="00DF386D" w:rsidRDefault="00000000">
            <w:r>
              <w:rPr>
                <w:sz w:val="12"/>
              </w:rPr>
              <w:t>Tôi cảm thấy hệ giá trị của mình khác với cha mẹ.</w:t>
            </w:r>
          </w:p>
        </w:tc>
        <w:tc>
          <w:tcPr>
            <w:tcW w:w="1960" w:type="dxa"/>
            <w:tcMar>
              <w:top w:w="80" w:type="dxa"/>
              <w:left w:w="80" w:type="dxa"/>
              <w:bottom w:w="80" w:type="dxa"/>
              <w:right w:w="80" w:type="dxa"/>
            </w:tcMar>
            <w:vAlign w:val="center"/>
          </w:tcPr>
          <w:p w14:paraId="22B4CAD4" w14:textId="77777777" w:rsidR="00DF386D" w:rsidRDefault="00000000">
            <w:r>
              <w:rPr>
                <w:sz w:val="12"/>
              </w:rPr>
              <w:t>Likert 5 mức</w:t>
            </w:r>
          </w:p>
        </w:tc>
        <w:tc>
          <w:tcPr>
            <w:tcW w:w="1960" w:type="dxa"/>
            <w:tcMar>
              <w:top w:w="80" w:type="dxa"/>
              <w:left w:w="80" w:type="dxa"/>
              <w:bottom w:w="80" w:type="dxa"/>
              <w:right w:w="80" w:type="dxa"/>
            </w:tcMar>
            <w:vAlign w:val="center"/>
          </w:tcPr>
          <w:p w14:paraId="0CD5F804" w14:textId="77777777" w:rsidR="00DF386D" w:rsidRDefault="00000000">
            <w:r>
              <w:rPr>
                <w:sz w:val="12"/>
              </w:rPr>
              <w:t>1–5</w:t>
            </w:r>
          </w:p>
        </w:tc>
      </w:tr>
      <w:tr w:rsidR="00DF386D" w14:paraId="5FA0BFD9" w14:textId="77777777">
        <w:trPr>
          <w:jc w:val="center"/>
        </w:trPr>
        <w:tc>
          <w:tcPr>
            <w:tcW w:w="1960" w:type="dxa"/>
            <w:tcMar>
              <w:top w:w="80" w:type="dxa"/>
              <w:left w:w="80" w:type="dxa"/>
              <w:bottom w:w="80" w:type="dxa"/>
              <w:right w:w="80" w:type="dxa"/>
            </w:tcMar>
            <w:vAlign w:val="center"/>
          </w:tcPr>
          <w:p w14:paraId="7E6D18B9" w14:textId="77777777" w:rsidR="00DF386D" w:rsidRDefault="00000000">
            <w:r>
              <w:rPr>
                <w:sz w:val="12"/>
              </w:rPr>
              <w:t>Khác biệt giá trị</w:t>
            </w:r>
          </w:p>
        </w:tc>
        <w:tc>
          <w:tcPr>
            <w:tcW w:w="1960" w:type="dxa"/>
            <w:tcMar>
              <w:top w:w="80" w:type="dxa"/>
              <w:left w:w="80" w:type="dxa"/>
              <w:bottom w:w="80" w:type="dxa"/>
              <w:right w:w="80" w:type="dxa"/>
            </w:tcMar>
            <w:vAlign w:val="center"/>
          </w:tcPr>
          <w:p w14:paraId="3A5A5FF4" w14:textId="77777777" w:rsidR="00DF386D" w:rsidRDefault="00000000">
            <w:r>
              <w:rPr>
                <w:sz w:val="12"/>
              </w:rPr>
              <w:t>KBG7</w:t>
            </w:r>
          </w:p>
        </w:tc>
        <w:tc>
          <w:tcPr>
            <w:tcW w:w="1960" w:type="dxa"/>
            <w:tcMar>
              <w:top w:w="80" w:type="dxa"/>
              <w:left w:w="80" w:type="dxa"/>
              <w:bottom w:w="80" w:type="dxa"/>
              <w:right w:w="80" w:type="dxa"/>
            </w:tcMar>
            <w:vAlign w:val="center"/>
          </w:tcPr>
          <w:p w14:paraId="381FD91A" w14:textId="77777777" w:rsidR="00DF386D" w:rsidRDefault="00000000">
            <w:r>
              <w:rPr>
                <w:sz w:val="12"/>
              </w:rPr>
              <w:t>Tôi cho rằng cha mẹ coi trọng sự nghe lời hơn sự tự do lựa chọn của con cái.</w:t>
            </w:r>
          </w:p>
        </w:tc>
        <w:tc>
          <w:tcPr>
            <w:tcW w:w="1960" w:type="dxa"/>
            <w:tcMar>
              <w:top w:w="80" w:type="dxa"/>
              <w:left w:w="80" w:type="dxa"/>
              <w:bottom w:w="80" w:type="dxa"/>
              <w:right w:w="80" w:type="dxa"/>
            </w:tcMar>
            <w:vAlign w:val="center"/>
          </w:tcPr>
          <w:p w14:paraId="38D87C88" w14:textId="77777777" w:rsidR="00DF386D" w:rsidRDefault="00000000">
            <w:r>
              <w:rPr>
                <w:sz w:val="12"/>
              </w:rPr>
              <w:t>Likert 5 mức</w:t>
            </w:r>
          </w:p>
        </w:tc>
        <w:tc>
          <w:tcPr>
            <w:tcW w:w="1960" w:type="dxa"/>
            <w:tcMar>
              <w:top w:w="80" w:type="dxa"/>
              <w:left w:w="80" w:type="dxa"/>
              <w:bottom w:w="80" w:type="dxa"/>
              <w:right w:w="80" w:type="dxa"/>
            </w:tcMar>
            <w:vAlign w:val="center"/>
          </w:tcPr>
          <w:p w14:paraId="642E4F30" w14:textId="77777777" w:rsidR="00DF386D" w:rsidRDefault="00000000">
            <w:r>
              <w:rPr>
                <w:sz w:val="12"/>
              </w:rPr>
              <w:t>1–5</w:t>
            </w:r>
          </w:p>
        </w:tc>
      </w:tr>
      <w:tr w:rsidR="00DF386D" w14:paraId="12FC7A51" w14:textId="77777777">
        <w:trPr>
          <w:jc w:val="center"/>
        </w:trPr>
        <w:tc>
          <w:tcPr>
            <w:tcW w:w="1960" w:type="dxa"/>
            <w:tcMar>
              <w:top w:w="80" w:type="dxa"/>
              <w:left w:w="80" w:type="dxa"/>
              <w:bottom w:w="80" w:type="dxa"/>
              <w:right w:w="80" w:type="dxa"/>
            </w:tcMar>
            <w:vAlign w:val="center"/>
          </w:tcPr>
          <w:p w14:paraId="34ECD8C0" w14:textId="77777777" w:rsidR="00DF386D" w:rsidRDefault="00000000">
            <w:r>
              <w:rPr>
                <w:sz w:val="12"/>
              </w:rPr>
              <w:t>Mâu thuẫn thế hệ</w:t>
            </w:r>
          </w:p>
        </w:tc>
        <w:tc>
          <w:tcPr>
            <w:tcW w:w="1960" w:type="dxa"/>
            <w:tcMar>
              <w:top w:w="80" w:type="dxa"/>
              <w:left w:w="80" w:type="dxa"/>
              <w:bottom w:w="80" w:type="dxa"/>
              <w:right w:w="80" w:type="dxa"/>
            </w:tcMar>
            <w:vAlign w:val="center"/>
          </w:tcPr>
          <w:p w14:paraId="7D440D52" w14:textId="77777777" w:rsidR="00DF386D" w:rsidRDefault="00000000">
            <w:r>
              <w:rPr>
                <w:sz w:val="12"/>
              </w:rPr>
              <w:t>MTTH1</w:t>
            </w:r>
          </w:p>
        </w:tc>
        <w:tc>
          <w:tcPr>
            <w:tcW w:w="1960" w:type="dxa"/>
            <w:tcMar>
              <w:top w:w="80" w:type="dxa"/>
              <w:left w:w="80" w:type="dxa"/>
              <w:bottom w:w="80" w:type="dxa"/>
              <w:right w:w="80" w:type="dxa"/>
            </w:tcMar>
            <w:vAlign w:val="center"/>
          </w:tcPr>
          <w:p w14:paraId="36BFFF3F" w14:textId="77777777" w:rsidR="00DF386D" w:rsidRDefault="00000000">
            <w:r>
              <w:rPr>
                <w:sz w:val="12"/>
              </w:rPr>
              <w:t>Tôi và cha mẹ thường xảy ra tranh luận do khác biệt quan điểm.</w:t>
            </w:r>
          </w:p>
        </w:tc>
        <w:tc>
          <w:tcPr>
            <w:tcW w:w="1960" w:type="dxa"/>
            <w:tcMar>
              <w:top w:w="80" w:type="dxa"/>
              <w:left w:w="80" w:type="dxa"/>
              <w:bottom w:w="80" w:type="dxa"/>
              <w:right w:w="80" w:type="dxa"/>
            </w:tcMar>
            <w:vAlign w:val="center"/>
          </w:tcPr>
          <w:p w14:paraId="7EAFE27C" w14:textId="77777777" w:rsidR="00DF386D" w:rsidRDefault="00000000">
            <w:r>
              <w:rPr>
                <w:sz w:val="12"/>
              </w:rPr>
              <w:t>Likert 5 mức</w:t>
            </w:r>
          </w:p>
        </w:tc>
        <w:tc>
          <w:tcPr>
            <w:tcW w:w="1960" w:type="dxa"/>
            <w:tcMar>
              <w:top w:w="80" w:type="dxa"/>
              <w:left w:w="80" w:type="dxa"/>
              <w:bottom w:w="80" w:type="dxa"/>
              <w:right w:w="80" w:type="dxa"/>
            </w:tcMar>
            <w:vAlign w:val="center"/>
          </w:tcPr>
          <w:p w14:paraId="3C909DA4" w14:textId="77777777" w:rsidR="00DF386D" w:rsidRDefault="00000000">
            <w:r>
              <w:rPr>
                <w:sz w:val="12"/>
              </w:rPr>
              <w:t>1–5</w:t>
            </w:r>
          </w:p>
        </w:tc>
      </w:tr>
      <w:tr w:rsidR="00DF386D" w14:paraId="62124AD1" w14:textId="77777777">
        <w:trPr>
          <w:jc w:val="center"/>
        </w:trPr>
        <w:tc>
          <w:tcPr>
            <w:tcW w:w="1960" w:type="dxa"/>
            <w:tcMar>
              <w:top w:w="80" w:type="dxa"/>
              <w:left w:w="80" w:type="dxa"/>
              <w:bottom w:w="80" w:type="dxa"/>
              <w:right w:w="80" w:type="dxa"/>
            </w:tcMar>
            <w:vAlign w:val="center"/>
          </w:tcPr>
          <w:p w14:paraId="7AED31D1" w14:textId="77777777" w:rsidR="00DF386D" w:rsidRDefault="00000000">
            <w:r>
              <w:rPr>
                <w:sz w:val="12"/>
              </w:rPr>
              <w:t>Mâu thuẫn thế hệ</w:t>
            </w:r>
          </w:p>
        </w:tc>
        <w:tc>
          <w:tcPr>
            <w:tcW w:w="1960" w:type="dxa"/>
            <w:tcMar>
              <w:top w:w="80" w:type="dxa"/>
              <w:left w:w="80" w:type="dxa"/>
              <w:bottom w:w="80" w:type="dxa"/>
              <w:right w:w="80" w:type="dxa"/>
            </w:tcMar>
            <w:vAlign w:val="center"/>
          </w:tcPr>
          <w:p w14:paraId="789D0832" w14:textId="77777777" w:rsidR="00DF386D" w:rsidRDefault="00000000">
            <w:r>
              <w:rPr>
                <w:sz w:val="12"/>
              </w:rPr>
              <w:t>MTTH2</w:t>
            </w:r>
          </w:p>
        </w:tc>
        <w:tc>
          <w:tcPr>
            <w:tcW w:w="1960" w:type="dxa"/>
            <w:tcMar>
              <w:top w:w="80" w:type="dxa"/>
              <w:left w:w="80" w:type="dxa"/>
              <w:bottom w:w="80" w:type="dxa"/>
              <w:right w:w="80" w:type="dxa"/>
            </w:tcMar>
            <w:vAlign w:val="center"/>
          </w:tcPr>
          <w:p w14:paraId="3B506E4F" w14:textId="77777777" w:rsidR="00DF386D" w:rsidRDefault="00000000">
            <w:r>
              <w:rPr>
                <w:sz w:val="12"/>
              </w:rPr>
              <w:t>Tôi cảm thấy cha mẹ khó hiểu suy nghĩ và lối sống của tôi.</w:t>
            </w:r>
          </w:p>
        </w:tc>
        <w:tc>
          <w:tcPr>
            <w:tcW w:w="1960" w:type="dxa"/>
            <w:tcMar>
              <w:top w:w="80" w:type="dxa"/>
              <w:left w:w="80" w:type="dxa"/>
              <w:bottom w:w="80" w:type="dxa"/>
              <w:right w:w="80" w:type="dxa"/>
            </w:tcMar>
            <w:vAlign w:val="center"/>
          </w:tcPr>
          <w:p w14:paraId="17A4A830" w14:textId="77777777" w:rsidR="00DF386D" w:rsidRDefault="00000000">
            <w:r>
              <w:rPr>
                <w:sz w:val="12"/>
              </w:rPr>
              <w:t>Likert 5 mức</w:t>
            </w:r>
          </w:p>
        </w:tc>
        <w:tc>
          <w:tcPr>
            <w:tcW w:w="1960" w:type="dxa"/>
            <w:tcMar>
              <w:top w:w="80" w:type="dxa"/>
              <w:left w:w="80" w:type="dxa"/>
              <w:bottom w:w="80" w:type="dxa"/>
              <w:right w:w="80" w:type="dxa"/>
            </w:tcMar>
            <w:vAlign w:val="center"/>
          </w:tcPr>
          <w:p w14:paraId="22D50AF6" w14:textId="77777777" w:rsidR="00DF386D" w:rsidRDefault="00000000">
            <w:r>
              <w:rPr>
                <w:sz w:val="12"/>
              </w:rPr>
              <w:t>1–5</w:t>
            </w:r>
          </w:p>
        </w:tc>
      </w:tr>
      <w:tr w:rsidR="00DF386D" w14:paraId="705E00F7" w14:textId="77777777">
        <w:trPr>
          <w:jc w:val="center"/>
        </w:trPr>
        <w:tc>
          <w:tcPr>
            <w:tcW w:w="1960" w:type="dxa"/>
            <w:tcMar>
              <w:top w:w="80" w:type="dxa"/>
              <w:left w:w="80" w:type="dxa"/>
              <w:bottom w:w="80" w:type="dxa"/>
              <w:right w:w="80" w:type="dxa"/>
            </w:tcMar>
            <w:vAlign w:val="center"/>
          </w:tcPr>
          <w:p w14:paraId="72CD30C1" w14:textId="77777777" w:rsidR="00DF386D" w:rsidRDefault="00000000">
            <w:r>
              <w:rPr>
                <w:sz w:val="12"/>
              </w:rPr>
              <w:t>Mâu thuẫn thế hệ</w:t>
            </w:r>
          </w:p>
        </w:tc>
        <w:tc>
          <w:tcPr>
            <w:tcW w:w="1960" w:type="dxa"/>
            <w:tcMar>
              <w:top w:w="80" w:type="dxa"/>
              <w:left w:w="80" w:type="dxa"/>
              <w:bottom w:w="80" w:type="dxa"/>
              <w:right w:w="80" w:type="dxa"/>
            </w:tcMar>
            <w:vAlign w:val="center"/>
          </w:tcPr>
          <w:p w14:paraId="44D44D7B" w14:textId="77777777" w:rsidR="00DF386D" w:rsidRDefault="00000000">
            <w:r>
              <w:rPr>
                <w:sz w:val="12"/>
              </w:rPr>
              <w:t>MTTH3</w:t>
            </w:r>
          </w:p>
        </w:tc>
        <w:tc>
          <w:tcPr>
            <w:tcW w:w="1960" w:type="dxa"/>
            <w:tcMar>
              <w:top w:w="80" w:type="dxa"/>
              <w:left w:w="80" w:type="dxa"/>
              <w:bottom w:w="80" w:type="dxa"/>
              <w:right w:w="80" w:type="dxa"/>
            </w:tcMar>
            <w:vAlign w:val="center"/>
          </w:tcPr>
          <w:p w14:paraId="1FAD3AC8" w14:textId="77777777" w:rsidR="00DF386D" w:rsidRDefault="00000000">
            <w:r>
              <w:rPr>
                <w:sz w:val="12"/>
              </w:rPr>
              <w:t>Những khác biệt giữa tôi và cha mẹ đôi khi làm không khí gia đình căng thẳng.</w:t>
            </w:r>
          </w:p>
        </w:tc>
        <w:tc>
          <w:tcPr>
            <w:tcW w:w="1960" w:type="dxa"/>
            <w:tcMar>
              <w:top w:w="80" w:type="dxa"/>
              <w:left w:w="80" w:type="dxa"/>
              <w:bottom w:w="80" w:type="dxa"/>
              <w:right w:w="80" w:type="dxa"/>
            </w:tcMar>
            <w:vAlign w:val="center"/>
          </w:tcPr>
          <w:p w14:paraId="53B4CEFD" w14:textId="77777777" w:rsidR="00DF386D" w:rsidRDefault="00000000">
            <w:r>
              <w:rPr>
                <w:sz w:val="12"/>
              </w:rPr>
              <w:t>Likert 5 mức</w:t>
            </w:r>
          </w:p>
        </w:tc>
        <w:tc>
          <w:tcPr>
            <w:tcW w:w="1960" w:type="dxa"/>
            <w:tcMar>
              <w:top w:w="80" w:type="dxa"/>
              <w:left w:w="80" w:type="dxa"/>
              <w:bottom w:w="80" w:type="dxa"/>
              <w:right w:w="80" w:type="dxa"/>
            </w:tcMar>
            <w:vAlign w:val="center"/>
          </w:tcPr>
          <w:p w14:paraId="5A75B2EC" w14:textId="77777777" w:rsidR="00DF386D" w:rsidRDefault="00000000">
            <w:r>
              <w:rPr>
                <w:sz w:val="12"/>
              </w:rPr>
              <w:t>1–5</w:t>
            </w:r>
          </w:p>
        </w:tc>
      </w:tr>
      <w:tr w:rsidR="00DF386D" w14:paraId="3B3BD7B0" w14:textId="77777777">
        <w:trPr>
          <w:jc w:val="center"/>
        </w:trPr>
        <w:tc>
          <w:tcPr>
            <w:tcW w:w="1960" w:type="dxa"/>
            <w:tcMar>
              <w:top w:w="80" w:type="dxa"/>
              <w:left w:w="80" w:type="dxa"/>
              <w:bottom w:w="80" w:type="dxa"/>
              <w:right w:w="80" w:type="dxa"/>
            </w:tcMar>
            <w:vAlign w:val="center"/>
          </w:tcPr>
          <w:p w14:paraId="6157FFE3" w14:textId="77777777" w:rsidR="00DF386D" w:rsidRDefault="00000000">
            <w:r>
              <w:rPr>
                <w:sz w:val="12"/>
              </w:rPr>
              <w:t>Mâu thuẫn thế hệ</w:t>
            </w:r>
          </w:p>
        </w:tc>
        <w:tc>
          <w:tcPr>
            <w:tcW w:w="1960" w:type="dxa"/>
            <w:tcMar>
              <w:top w:w="80" w:type="dxa"/>
              <w:left w:w="80" w:type="dxa"/>
              <w:bottom w:w="80" w:type="dxa"/>
              <w:right w:w="80" w:type="dxa"/>
            </w:tcMar>
            <w:vAlign w:val="center"/>
          </w:tcPr>
          <w:p w14:paraId="0800808F" w14:textId="77777777" w:rsidR="00DF386D" w:rsidRDefault="00000000">
            <w:r>
              <w:rPr>
                <w:sz w:val="12"/>
              </w:rPr>
              <w:t>MTTH4</w:t>
            </w:r>
          </w:p>
        </w:tc>
        <w:tc>
          <w:tcPr>
            <w:tcW w:w="1960" w:type="dxa"/>
            <w:tcMar>
              <w:top w:w="80" w:type="dxa"/>
              <w:left w:w="80" w:type="dxa"/>
              <w:bottom w:w="80" w:type="dxa"/>
              <w:right w:w="80" w:type="dxa"/>
            </w:tcMar>
            <w:vAlign w:val="center"/>
          </w:tcPr>
          <w:p w14:paraId="1650A04E" w14:textId="77777777" w:rsidR="00DF386D" w:rsidRDefault="00000000">
            <w:r>
              <w:rPr>
                <w:sz w:val="12"/>
              </w:rPr>
              <w:t>Tôi có xu hướng né tránh nói chuyện với cha mẹ về một số chủ đề nhạy cảm.</w:t>
            </w:r>
          </w:p>
        </w:tc>
        <w:tc>
          <w:tcPr>
            <w:tcW w:w="1960" w:type="dxa"/>
            <w:tcMar>
              <w:top w:w="80" w:type="dxa"/>
              <w:left w:w="80" w:type="dxa"/>
              <w:bottom w:w="80" w:type="dxa"/>
              <w:right w:w="80" w:type="dxa"/>
            </w:tcMar>
            <w:vAlign w:val="center"/>
          </w:tcPr>
          <w:p w14:paraId="2E228636" w14:textId="77777777" w:rsidR="00DF386D" w:rsidRDefault="00000000">
            <w:r>
              <w:rPr>
                <w:sz w:val="12"/>
              </w:rPr>
              <w:t>Likert 5 mức</w:t>
            </w:r>
          </w:p>
        </w:tc>
        <w:tc>
          <w:tcPr>
            <w:tcW w:w="1960" w:type="dxa"/>
            <w:tcMar>
              <w:top w:w="80" w:type="dxa"/>
              <w:left w:w="80" w:type="dxa"/>
              <w:bottom w:w="80" w:type="dxa"/>
              <w:right w:w="80" w:type="dxa"/>
            </w:tcMar>
            <w:vAlign w:val="center"/>
          </w:tcPr>
          <w:p w14:paraId="7D839018" w14:textId="77777777" w:rsidR="00DF386D" w:rsidRDefault="00000000">
            <w:r>
              <w:rPr>
                <w:sz w:val="12"/>
              </w:rPr>
              <w:t>1–5</w:t>
            </w:r>
          </w:p>
        </w:tc>
      </w:tr>
      <w:tr w:rsidR="00DF386D" w14:paraId="26BB231C" w14:textId="77777777">
        <w:trPr>
          <w:jc w:val="center"/>
        </w:trPr>
        <w:tc>
          <w:tcPr>
            <w:tcW w:w="1960" w:type="dxa"/>
            <w:tcMar>
              <w:top w:w="80" w:type="dxa"/>
              <w:left w:w="80" w:type="dxa"/>
              <w:bottom w:w="80" w:type="dxa"/>
              <w:right w:w="80" w:type="dxa"/>
            </w:tcMar>
            <w:vAlign w:val="center"/>
          </w:tcPr>
          <w:p w14:paraId="01CE553B" w14:textId="77777777" w:rsidR="00DF386D" w:rsidRDefault="00000000">
            <w:r>
              <w:rPr>
                <w:sz w:val="12"/>
              </w:rPr>
              <w:t>Mâu thuẫn thế hệ</w:t>
            </w:r>
          </w:p>
        </w:tc>
        <w:tc>
          <w:tcPr>
            <w:tcW w:w="1960" w:type="dxa"/>
            <w:tcMar>
              <w:top w:w="80" w:type="dxa"/>
              <w:left w:w="80" w:type="dxa"/>
              <w:bottom w:w="80" w:type="dxa"/>
              <w:right w:w="80" w:type="dxa"/>
            </w:tcMar>
            <w:vAlign w:val="center"/>
          </w:tcPr>
          <w:p w14:paraId="63A86730" w14:textId="77777777" w:rsidR="00DF386D" w:rsidRDefault="00000000">
            <w:r>
              <w:rPr>
                <w:sz w:val="12"/>
              </w:rPr>
              <w:t>MTTH5</w:t>
            </w:r>
          </w:p>
        </w:tc>
        <w:tc>
          <w:tcPr>
            <w:tcW w:w="1960" w:type="dxa"/>
            <w:tcMar>
              <w:top w:w="80" w:type="dxa"/>
              <w:left w:w="80" w:type="dxa"/>
              <w:bottom w:w="80" w:type="dxa"/>
              <w:right w:w="80" w:type="dxa"/>
            </w:tcMar>
            <w:vAlign w:val="center"/>
          </w:tcPr>
          <w:p w14:paraId="4E8B8377" w14:textId="77777777" w:rsidR="00DF386D" w:rsidRDefault="00000000">
            <w:r>
              <w:rPr>
                <w:sz w:val="12"/>
              </w:rPr>
              <w:t>Việc sử dụng điện thoại, Internet hoặc mạng xã hội từng gây ra mâu thuẫn giữa tôi và cha mẹ.</w:t>
            </w:r>
          </w:p>
        </w:tc>
        <w:tc>
          <w:tcPr>
            <w:tcW w:w="1960" w:type="dxa"/>
            <w:tcMar>
              <w:top w:w="80" w:type="dxa"/>
              <w:left w:w="80" w:type="dxa"/>
              <w:bottom w:w="80" w:type="dxa"/>
              <w:right w:w="80" w:type="dxa"/>
            </w:tcMar>
            <w:vAlign w:val="center"/>
          </w:tcPr>
          <w:p w14:paraId="593F53B5" w14:textId="77777777" w:rsidR="00DF386D" w:rsidRDefault="00000000">
            <w:r>
              <w:rPr>
                <w:sz w:val="12"/>
              </w:rPr>
              <w:t>Likert 5 mức</w:t>
            </w:r>
          </w:p>
        </w:tc>
        <w:tc>
          <w:tcPr>
            <w:tcW w:w="1960" w:type="dxa"/>
            <w:tcMar>
              <w:top w:w="80" w:type="dxa"/>
              <w:left w:w="80" w:type="dxa"/>
              <w:bottom w:w="80" w:type="dxa"/>
              <w:right w:w="80" w:type="dxa"/>
            </w:tcMar>
            <w:vAlign w:val="center"/>
          </w:tcPr>
          <w:p w14:paraId="6D7B1AAC" w14:textId="77777777" w:rsidR="00DF386D" w:rsidRDefault="00000000">
            <w:r>
              <w:rPr>
                <w:sz w:val="12"/>
              </w:rPr>
              <w:t>1–5</w:t>
            </w:r>
          </w:p>
        </w:tc>
      </w:tr>
      <w:tr w:rsidR="00DF386D" w14:paraId="1D414844" w14:textId="77777777">
        <w:trPr>
          <w:jc w:val="center"/>
        </w:trPr>
        <w:tc>
          <w:tcPr>
            <w:tcW w:w="1960" w:type="dxa"/>
            <w:tcMar>
              <w:top w:w="80" w:type="dxa"/>
              <w:left w:w="80" w:type="dxa"/>
              <w:bottom w:w="80" w:type="dxa"/>
              <w:right w:w="80" w:type="dxa"/>
            </w:tcMar>
            <w:vAlign w:val="center"/>
          </w:tcPr>
          <w:p w14:paraId="743EAEED" w14:textId="77777777" w:rsidR="00DF386D" w:rsidRDefault="00000000">
            <w:r>
              <w:rPr>
                <w:sz w:val="12"/>
              </w:rPr>
              <w:t>Mâu thuẫn thế hệ</w:t>
            </w:r>
          </w:p>
        </w:tc>
        <w:tc>
          <w:tcPr>
            <w:tcW w:w="1960" w:type="dxa"/>
            <w:tcMar>
              <w:top w:w="80" w:type="dxa"/>
              <w:left w:w="80" w:type="dxa"/>
              <w:bottom w:w="80" w:type="dxa"/>
              <w:right w:w="80" w:type="dxa"/>
            </w:tcMar>
            <w:vAlign w:val="center"/>
          </w:tcPr>
          <w:p w14:paraId="23C9BE6C" w14:textId="77777777" w:rsidR="00DF386D" w:rsidRDefault="00000000">
            <w:r>
              <w:rPr>
                <w:sz w:val="12"/>
              </w:rPr>
              <w:t>MTTH6</w:t>
            </w:r>
          </w:p>
        </w:tc>
        <w:tc>
          <w:tcPr>
            <w:tcW w:w="1960" w:type="dxa"/>
            <w:tcMar>
              <w:top w:w="80" w:type="dxa"/>
              <w:left w:w="80" w:type="dxa"/>
              <w:bottom w:w="80" w:type="dxa"/>
              <w:right w:w="80" w:type="dxa"/>
            </w:tcMar>
            <w:vAlign w:val="center"/>
          </w:tcPr>
          <w:p w14:paraId="0D9B06AF" w14:textId="77777777" w:rsidR="00DF386D" w:rsidRDefault="00000000">
            <w:r>
              <w:rPr>
                <w:sz w:val="12"/>
              </w:rPr>
              <w:t>Tôi cảm thấy bị cha mẹ kiểm soát quá mức trong một số vấn đề cá nhân.</w:t>
            </w:r>
          </w:p>
        </w:tc>
        <w:tc>
          <w:tcPr>
            <w:tcW w:w="1960" w:type="dxa"/>
            <w:tcMar>
              <w:top w:w="80" w:type="dxa"/>
              <w:left w:w="80" w:type="dxa"/>
              <w:bottom w:w="80" w:type="dxa"/>
              <w:right w:w="80" w:type="dxa"/>
            </w:tcMar>
            <w:vAlign w:val="center"/>
          </w:tcPr>
          <w:p w14:paraId="0F5C2C10" w14:textId="77777777" w:rsidR="00DF386D" w:rsidRDefault="00000000">
            <w:r>
              <w:rPr>
                <w:sz w:val="12"/>
              </w:rPr>
              <w:t>Likert 5 mức</w:t>
            </w:r>
          </w:p>
        </w:tc>
        <w:tc>
          <w:tcPr>
            <w:tcW w:w="1960" w:type="dxa"/>
            <w:tcMar>
              <w:top w:w="80" w:type="dxa"/>
              <w:left w:w="80" w:type="dxa"/>
              <w:bottom w:w="80" w:type="dxa"/>
              <w:right w:w="80" w:type="dxa"/>
            </w:tcMar>
            <w:vAlign w:val="center"/>
          </w:tcPr>
          <w:p w14:paraId="5E131609" w14:textId="77777777" w:rsidR="00DF386D" w:rsidRDefault="00000000">
            <w:r>
              <w:rPr>
                <w:sz w:val="12"/>
              </w:rPr>
              <w:t>1–5</w:t>
            </w:r>
          </w:p>
        </w:tc>
      </w:tr>
      <w:tr w:rsidR="00DF386D" w14:paraId="6948241C" w14:textId="77777777">
        <w:trPr>
          <w:jc w:val="center"/>
        </w:trPr>
        <w:tc>
          <w:tcPr>
            <w:tcW w:w="1960" w:type="dxa"/>
            <w:tcMar>
              <w:top w:w="80" w:type="dxa"/>
              <w:left w:w="80" w:type="dxa"/>
              <w:bottom w:w="80" w:type="dxa"/>
              <w:right w:w="80" w:type="dxa"/>
            </w:tcMar>
            <w:vAlign w:val="center"/>
          </w:tcPr>
          <w:p w14:paraId="6C7E08E1" w14:textId="77777777" w:rsidR="00DF386D" w:rsidRDefault="00000000">
            <w:r>
              <w:rPr>
                <w:sz w:val="12"/>
              </w:rPr>
              <w:t>Mâu thuẫn thế hệ</w:t>
            </w:r>
          </w:p>
        </w:tc>
        <w:tc>
          <w:tcPr>
            <w:tcW w:w="1960" w:type="dxa"/>
            <w:tcMar>
              <w:top w:w="80" w:type="dxa"/>
              <w:left w:w="80" w:type="dxa"/>
              <w:bottom w:w="80" w:type="dxa"/>
              <w:right w:w="80" w:type="dxa"/>
            </w:tcMar>
            <w:vAlign w:val="center"/>
          </w:tcPr>
          <w:p w14:paraId="3A279813" w14:textId="77777777" w:rsidR="00DF386D" w:rsidRDefault="00000000">
            <w:r>
              <w:rPr>
                <w:sz w:val="12"/>
              </w:rPr>
              <w:t>MTTH7</w:t>
            </w:r>
          </w:p>
        </w:tc>
        <w:tc>
          <w:tcPr>
            <w:tcW w:w="1960" w:type="dxa"/>
            <w:tcMar>
              <w:top w:w="80" w:type="dxa"/>
              <w:left w:w="80" w:type="dxa"/>
              <w:bottom w:w="80" w:type="dxa"/>
              <w:right w:w="80" w:type="dxa"/>
            </w:tcMar>
            <w:vAlign w:val="center"/>
          </w:tcPr>
          <w:p w14:paraId="1C01DFF4" w14:textId="77777777" w:rsidR="00DF386D" w:rsidRDefault="00000000">
            <w:r>
              <w:rPr>
                <w:sz w:val="12"/>
              </w:rPr>
              <w:t>Khi xảy ra bất đồng, tôi và cha mẹ khó tìm được tiếng nói chung.</w:t>
            </w:r>
          </w:p>
        </w:tc>
        <w:tc>
          <w:tcPr>
            <w:tcW w:w="1960" w:type="dxa"/>
            <w:tcMar>
              <w:top w:w="80" w:type="dxa"/>
              <w:left w:w="80" w:type="dxa"/>
              <w:bottom w:w="80" w:type="dxa"/>
              <w:right w:w="80" w:type="dxa"/>
            </w:tcMar>
            <w:vAlign w:val="center"/>
          </w:tcPr>
          <w:p w14:paraId="0EF95F52" w14:textId="77777777" w:rsidR="00DF386D" w:rsidRDefault="00000000">
            <w:r>
              <w:rPr>
                <w:sz w:val="12"/>
              </w:rPr>
              <w:t>Likert 5 mức</w:t>
            </w:r>
          </w:p>
        </w:tc>
        <w:tc>
          <w:tcPr>
            <w:tcW w:w="1960" w:type="dxa"/>
            <w:tcMar>
              <w:top w:w="80" w:type="dxa"/>
              <w:left w:w="80" w:type="dxa"/>
              <w:bottom w:w="80" w:type="dxa"/>
              <w:right w:w="80" w:type="dxa"/>
            </w:tcMar>
            <w:vAlign w:val="center"/>
          </w:tcPr>
          <w:p w14:paraId="0FCA91CD" w14:textId="77777777" w:rsidR="00DF386D" w:rsidRDefault="00000000">
            <w:r>
              <w:rPr>
                <w:sz w:val="12"/>
              </w:rPr>
              <w:t>1–5</w:t>
            </w:r>
          </w:p>
        </w:tc>
      </w:tr>
    </w:tbl>
    <w:p w14:paraId="0F9E40AF" w14:textId="77777777" w:rsidR="00DF386D" w:rsidRDefault="00000000">
      <w:pPr>
        <w:pStyle w:val="Heading2"/>
        <w:spacing w:after="120"/>
      </w:pPr>
      <w:r>
        <w:rPr>
          <w:rFonts w:ascii="Times New Roman" w:eastAsia="Times New Roman" w:hAnsi="Times New Roman"/>
        </w:rPr>
        <w:t>Phụ lục B: Khung phỏng vấn bán cấu trúc</w:t>
      </w:r>
    </w:p>
    <w:p w14:paraId="45242C60" w14:textId="77777777" w:rsidR="00DF386D" w:rsidRDefault="00000000">
      <w:pPr>
        <w:spacing w:after="120"/>
        <w:jc w:val="both"/>
      </w:pPr>
      <w:r>
        <w:t>Bộ phỏng vấn bán cấu trúc được thiết kế theo 5 nhóm chủ đề tương ứng với mô hình nghiên cứu. Mỗi chủ đề có câu hỏi chính cho người con, câu hỏi chính cho cha/mẹ và câu hỏi đào sâu.</w:t>
      </w:r>
    </w:p>
    <w:tbl>
      <w:tblPr>
        <w:tblStyle w:val="TableGrid"/>
        <w:tblW w:w="0" w:type="auto"/>
        <w:jc w:val="center"/>
        <w:tblLook w:val="04A0" w:firstRow="1" w:lastRow="0" w:firstColumn="1" w:lastColumn="0" w:noHBand="0" w:noVBand="1"/>
      </w:tblPr>
      <w:tblGrid>
        <w:gridCol w:w="1960"/>
        <w:gridCol w:w="1960"/>
        <w:gridCol w:w="1960"/>
        <w:gridCol w:w="1960"/>
        <w:gridCol w:w="1960"/>
      </w:tblGrid>
      <w:tr w:rsidR="00DF386D" w14:paraId="40FC3D20" w14:textId="77777777">
        <w:trPr>
          <w:tblHeader/>
          <w:jc w:val="center"/>
        </w:trPr>
        <w:tc>
          <w:tcPr>
            <w:tcW w:w="1960" w:type="dxa"/>
            <w:tcMar>
              <w:top w:w="80" w:type="dxa"/>
              <w:left w:w="80" w:type="dxa"/>
              <w:bottom w:w="80" w:type="dxa"/>
              <w:right w:w="80" w:type="dxa"/>
            </w:tcMar>
            <w:vAlign w:val="center"/>
          </w:tcPr>
          <w:p w14:paraId="17C73E90" w14:textId="77777777" w:rsidR="00DF386D" w:rsidRDefault="00000000">
            <w:pPr>
              <w:jc w:val="center"/>
            </w:pPr>
            <w:r>
              <w:rPr>
                <w:b/>
                <w:sz w:val="12"/>
              </w:rPr>
              <w:t>Construct</w:t>
            </w:r>
          </w:p>
        </w:tc>
        <w:tc>
          <w:tcPr>
            <w:tcW w:w="1960" w:type="dxa"/>
            <w:tcMar>
              <w:top w:w="80" w:type="dxa"/>
              <w:left w:w="80" w:type="dxa"/>
              <w:bottom w:w="80" w:type="dxa"/>
              <w:right w:w="80" w:type="dxa"/>
            </w:tcMar>
            <w:vAlign w:val="center"/>
          </w:tcPr>
          <w:p w14:paraId="51B7CC10" w14:textId="77777777" w:rsidR="00DF386D" w:rsidRDefault="00000000">
            <w:pPr>
              <w:jc w:val="center"/>
            </w:pPr>
            <w:r>
              <w:rPr>
                <w:b/>
                <w:sz w:val="12"/>
              </w:rPr>
              <w:t>Theme</w:t>
            </w:r>
          </w:p>
        </w:tc>
        <w:tc>
          <w:tcPr>
            <w:tcW w:w="1960" w:type="dxa"/>
            <w:tcMar>
              <w:top w:w="80" w:type="dxa"/>
              <w:left w:w="80" w:type="dxa"/>
              <w:bottom w:w="80" w:type="dxa"/>
              <w:right w:w="80" w:type="dxa"/>
            </w:tcMar>
            <w:vAlign w:val="center"/>
          </w:tcPr>
          <w:p w14:paraId="131C7308" w14:textId="77777777" w:rsidR="00DF386D" w:rsidRDefault="00000000">
            <w:pPr>
              <w:jc w:val="center"/>
            </w:pPr>
            <w:r>
              <w:rPr>
                <w:b/>
                <w:sz w:val="12"/>
              </w:rPr>
              <w:t>Child_Main_Question_Example</w:t>
            </w:r>
          </w:p>
        </w:tc>
        <w:tc>
          <w:tcPr>
            <w:tcW w:w="1960" w:type="dxa"/>
            <w:tcMar>
              <w:top w:w="80" w:type="dxa"/>
              <w:left w:w="80" w:type="dxa"/>
              <w:bottom w:w="80" w:type="dxa"/>
              <w:right w:w="80" w:type="dxa"/>
            </w:tcMar>
            <w:vAlign w:val="center"/>
          </w:tcPr>
          <w:p w14:paraId="4575BEFD" w14:textId="77777777" w:rsidR="00DF386D" w:rsidRDefault="00000000">
            <w:pPr>
              <w:jc w:val="center"/>
            </w:pPr>
            <w:r>
              <w:rPr>
                <w:b/>
                <w:sz w:val="12"/>
              </w:rPr>
              <w:t>Parent_Main_Question_Example</w:t>
            </w:r>
          </w:p>
        </w:tc>
        <w:tc>
          <w:tcPr>
            <w:tcW w:w="1960" w:type="dxa"/>
            <w:tcMar>
              <w:top w:w="80" w:type="dxa"/>
              <w:left w:w="80" w:type="dxa"/>
              <w:bottom w:w="80" w:type="dxa"/>
              <w:right w:w="80" w:type="dxa"/>
            </w:tcMar>
            <w:vAlign w:val="center"/>
          </w:tcPr>
          <w:p w14:paraId="512CDBE2" w14:textId="77777777" w:rsidR="00DF386D" w:rsidRDefault="00000000">
            <w:pPr>
              <w:jc w:val="center"/>
            </w:pPr>
            <w:r>
              <w:rPr>
                <w:b/>
                <w:sz w:val="12"/>
              </w:rPr>
              <w:t>Suggested_Probes</w:t>
            </w:r>
          </w:p>
        </w:tc>
      </w:tr>
      <w:tr w:rsidR="00DF386D" w14:paraId="69B0718B" w14:textId="77777777">
        <w:trPr>
          <w:jc w:val="center"/>
        </w:trPr>
        <w:tc>
          <w:tcPr>
            <w:tcW w:w="1960" w:type="dxa"/>
            <w:tcMar>
              <w:top w:w="80" w:type="dxa"/>
              <w:left w:w="80" w:type="dxa"/>
              <w:bottom w:w="80" w:type="dxa"/>
              <w:right w:w="80" w:type="dxa"/>
            </w:tcMar>
            <w:vAlign w:val="center"/>
          </w:tcPr>
          <w:p w14:paraId="27C1CE2B" w14:textId="77777777" w:rsidR="00DF386D" w:rsidRDefault="00000000">
            <w:r>
              <w:rPr>
                <w:sz w:val="12"/>
              </w:rPr>
              <w:t>XHH</w:t>
            </w:r>
          </w:p>
        </w:tc>
        <w:tc>
          <w:tcPr>
            <w:tcW w:w="1960" w:type="dxa"/>
            <w:tcMar>
              <w:top w:w="80" w:type="dxa"/>
              <w:left w:w="80" w:type="dxa"/>
              <w:bottom w:w="80" w:type="dxa"/>
              <w:right w:w="80" w:type="dxa"/>
            </w:tcMar>
            <w:vAlign w:val="center"/>
          </w:tcPr>
          <w:p w14:paraId="510EFD6B" w14:textId="77777777" w:rsidR="00DF386D" w:rsidRDefault="00000000">
            <w:r>
              <w:rPr>
                <w:sz w:val="12"/>
              </w:rPr>
              <w:t>Khác biệt điều kiện xã hội hóa</w:t>
            </w:r>
          </w:p>
        </w:tc>
        <w:tc>
          <w:tcPr>
            <w:tcW w:w="1960" w:type="dxa"/>
            <w:tcMar>
              <w:top w:w="80" w:type="dxa"/>
              <w:left w:w="80" w:type="dxa"/>
              <w:bottom w:w="80" w:type="dxa"/>
              <w:right w:w="80" w:type="dxa"/>
            </w:tcMar>
            <w:vAlign w:val="center"/>
          </w:tcPr>
          <w:p w14:paraId="471CDBBF" w14:textId="77777777" w:rsidR="00DF386D" w:rsidRDefault="00000000">
            <w:r>
              <w:rPr>
                <w:sz w:val="12"/>
              </w:rPr>
              <w:t>Con thấy thời ba/mẹ lớn lên với thời của mình bây giờ khác nhau ở điểm nào?</w:t>
            </w:r>
          </w:p>
        </w:tc>
        <w:tc>
          <w:tcPr>
            <w:tcW w:w="1960" w:type="dxa"/>
            <w:tcMar>
              <w:top w:w="80" w:type="dxa"/>
              <w:left w:w="80" w:type="dxa"/>
              <w:bottom w:w="80" w:type="dxa"/>
              <w:right w:w="80" w:type="dxa"/>
            </w:tcMar>
            <w:vAlign w:val="center"/>
          </w:tcPr>
          <w:p w14:paraId="3926FB1D" w14:textId="77777777" w:rsidR="00DF386D" w:rsidRDefault="00000000">
            <w:r>
              <w:rPr>
                <w:sz w:val="12"/>
              </w:rPr>
              <w:t>Cô/chú thấy điều kiện lớn lên của cô/chú và của con bây giờ khác nhau ở những gì?</w:t>
            </w:r>
          </w:p>
        </w:tc>
        <w:tc>
          <w:tcPr>
            <w:tcW w:w="1960" w:type="dxa"/>
            <w:tcMar>
              <w:top w:w="80" w:type="dxa"/>
              <w:left w:w="80" w:type="dxa"/>
              <w:bottom w:w="80" w:type="dxa"/>
              <w:right w:w="80" w:type="dxa"/>
            </w:tcMar>
            <w:vAlign w:val="center"/>
          </w:tcPr>
          <w:p w14:paraId="277C6160" w14:textId="77777777" w:rsidR="00DF386D" w:rsidRDefault="00000000">
            <w:r>
              <w:rPr>
                <w:sz w:val="12"/>
              </w:rPr>
              <w:t>Khác biệt đó ảnh hưởng thế nào đến cách hai bên nói về học hành, nghề nghiệp, tiền bạc hoặc bạn bè? Có ví dụ gần đây không?</w:t>
            </w:r>
          </w:p>
        </w:tc>
      </w:tr>
      <w:tr w:rsidR="00DF386D" w14:paraId="0930CA49" w14:textId="77777777">
        <w:trPr>
          <w:jc w:val="center"/>
        </w:trPr>
        <w:tc>
          <w:tcPr>
            <w:tcW w:w="1960" w:type="dxa"/>
            <w:tcMar>
              <w:top w:w="80" w:type="dxa"/>
              <w:left w:w="80" w:type="dxa"/>
              <w:bottom w:w="80" w:type="dxa"/>
              <w:right w:w="80" w:type="dxa"/>
            </w:tcMar>
            <w:vAlign w:val="center"/>
          </w:tcPr>
          <w:p w14:paraId="3100E140" w14:textId="77777777" w:rsidR="00DF386D" w:rsidRDefault="00000000">
            <w:r>
              <w:rPr>
                <w:sz w:val="12"/>
              </w:rPr>
              <w:t>MTS</w:t>
            </w:r>
          </w:p>
        </w:tc>
        <w:tc>
          <w:tcPr>
            <w:tcW w:w="1960" w:type="dxa"/>
            <w:tcMar>
              <w:top w:w="80" w:type="dxa"/>
              <w:left w:w="80" w:type="dxa"/>
              <w:bottom w:w="80" w:type="dxa"/>
              <w:right w:w="80" w:type="dxa"/>
            </w:tcMar>
            <w:vAlign w:val="center"/>
          </w:tcPr>
          <w:p w14:paraId="09CE227B" w14:textId="77777777" w:rsidR="00DF386D" w:rsidRDefault="00000000">
            <w:r>
              <w:rPr>
                <w:sz w:val="12"/>
              </w:rPr>
              <w:t>Khác biệt môi trường số</w:t>
            </w:r>
          </w:p>
        </w:tc>
        <w:tc>
          <w:tcPr>
            <w:tcW w:w="1960" w:type="dxa"/>
            <w:tcMar>
              <w:top w:w="80" w:type="dxa"/>
              <w:left w:w="80" w:type="dxa"/>
              <w:bottom w:w="80" w:type="dxa"/>
              <w:right w:w="80" w:type="dxa"/>
            </w:tcMar>
            <w:vAlign w:val="center"/>
          </w:tcPr>
          <w:p w14:paraId="440D6E13" w14:textId="77777777" w:rsidR="00DF386D" w:rsidRDefault="00000000">
            <w:r>
              <w:rPr>
                <w:sz w:val="12"/>
              </w:rPr>
              <w:t>Khi em dùng điện thoại hoặc máy tính, ba/mẹ thường hiểu việc đó như thế nào?</w:t>
            </w:r>
          </w:p>
        </w:tc>
        <w:tc>
          <w:tcPr>
            <w:tcW w:w="1960" w:type="dxa"/>
            <w:tcMar>
              <w:top w:w="80" w:type="dxa"/>
              <w:left w:w="80" w:type="dxa"/>
              <w:bottom w:w="80" w:type="dxa"/>
              <w:right w:w="80" w:type="dxa"/>
            </w:tcMar>
            <w:vAlign w:val="center"/>
          </w:tcPr>
          <w:p w14:paraId="52449AE1" w14:textId="77777777" w:rsidR="00DF386D" w:rsidRDefault="00000000">
            <w:r>
              <w:rPr>
                <w:sz w:val="12"/>
              </w:rPr>
              <w:t>Khi thấy con dùng điện thoại/laptop nhiều, cô/chú thường nghĩ điều gì?</w:t>
            </w:r>
          </w:p>
        </w:tc>
        <w:tc>
          <w:tcPr>
            <w:tcW w:w="1960" w:type="dxa"/>
            <w:tcMar>
              <w:top w:w="80" w:type="dxa"/>
              <w:left w:w="80" w:type="dxa"/>
              <w:bottom w:w="80" w:type="dxa"/>
              <w:right w:w="80" w:type="dxa"/>
            </w:tcMar>
            <w:vAlign w:val="center"/>
          </w:tcPr>
          <w:p w14:paraId="2CF68A9F" w14:textId="77777777" w:rsidR="00DF386D" w:rsidRDefault="00000000">
            <w:r>
              <w:rPr>
                <w:sz w:val="12"/>
              </w:rPr>
              <w:t>Có nền tảng hoặc hoạt động online nào làm hai bên dễ hiểu lầm không? Sau đó xử lý ra sao?</w:t>
            </w:r>
          </w:p>
        </w:tc>
      </w:tr>
      <w:tr w:rsidR="00DF386D" w14:paraId="2A852352" w14:textId="77777777">
        <w:trPr>
          <w:jc w:val="center"/>
        </w:trPr>
        <w:tc>
          <w:tcPr>
            <w:tcW w:w="1960" w:type="dxa"/>
            <w:tcMar>
              <w:top w:w="80" w:type="dxa"/>
              <w:left w:w="80" w:type="dxa"/>
              <w:bottom w:w="80" w:type="dxa"/>
              <w:right w:w="80" w:type="dxa"/>
            </w:tcMar>
            <w:vAlign w:val="center"/>
          </w:tcPr>
          <w:p w14:paraId="2FCD01CD" w14:textId="77777777" w:rsidR="00DF386D" w:rsidRDefault="00000000">
            <w:r>
              <w:rPr>
                <w:sz w:val="12"/>
              </w:rPr>
              <w:t>GTGD</w:t>
            </w:r>
          </w:p>
        </w:tc>
        <w:tc>
          <w:tcPr>
            <w:tcW w:w="1960" w:type="dxa"/>
            <w:tcMar>
              <w:top w:w="80" w:type="dxa"/>
              <w:left w:w="80" w:type="dxa"/>
              <w:bottom w:w="80" w:type="dxa"/>
              <w:right w:w="80" w:type="dxa"/>
            </w:tcMar>
            <w:vAlign w:val="center"/>
          </w:tcPr>
          <w:p w14:paraId="66CAE08C" w14:textId="77777777" w:rsidR="00DF386D" w:rsidRDefault="00000000">
            <w:r>
              <w:rPr>
                <w:sz w:val="12"/>
              </w:rPr>
              <w:t>Giao tiếp gia đình cởi mở</w:t>
            </w:r>
          </w:p>
        </w:tc>
        <w:tc>
          <w:tcPr>
            <w:tcW w:w="1960" w:type="dxa"/>
            <w:tcMar>
              <w:top w:w="80" w:type="dxa"/>
              <w:left w:w="80" w:type="dxa"/>
              <w:bottom w:w="80" w:type="dxa"/>
              <w:right w:w="80" w:type="dxa"/>
            </w:tcMar>
            <w:vAlign w:val="center"/>
          </w:tcPr>
          <w:p w14:paraId="10155B37" w14:textId="77777777" w:rsidR="00DF386D" w:rsidRDefault="00000000">
            <w:r>
              <w:rPr>
                <w:sz w:val="12"/>
              </w:rPr>
              <w:t>Khi có chuyện không đồng ý, em thường nói với ba/mẹ như thế nào?</w:t>
            </w:r>
          </w:p>
        </w:tc>
        <w:tc>
          <w:tcPr>
            <w:tcW w:w="1960" w:type="dxa"/>
            <w:tcMar>
              <w:top w:w="80" w:type="dxa"/>
              <w:left w:w="80" w:type="dxa"/>
              <w:bottom w:w="80" w:type="dxa"/>
              <w:right w:w="80" w:type="dxa"/>
            </w:tcMar>
            <w:vAlign w:val="center"/>
          </w:tcPr>
          <w:p w14:paraId="1E59063A" w14:textId="77777777" w:rsidR="00DF386D" w:rsidRDefault="00000000">
            <w:r>
              <w:rPr>
                <w:sz w:val="12"/>
              </w:rPr>
              <w:t>Khi muốn nhắc con, cô/chú thường bắt đầu câu chuyện ra sao?</w:t>
            </w:r>
          </w:p>
        </w:tc>
        <w:tc>
          <w:tcPr>
            <w:tcW w:w="1960" w:type="dxa"/>
            <w:tcMar>
              <w:top w:w="80" w:type="dxa"/>
              <w:left w:w="80" w:type="dxa"/>
              <w:bottom w:w="80" w:type="dxa"/>
              <w:right w:w="80" w:type="dxa"/>
            </w:tcMar>
            <w:vAlign w:val="center"/>
          </w:tcPr>
          <w:p w14:paraId="5850B037" w14:textId="77777777" w:rsidR="00DF386D" w:rsidRDefault="00000000">
            <w:r>
              <w:rPr>
                <w:sz w:val="12"/>
              </w:rPr>
              <w:t>Lúc nào hai bên nói chuyện dễ nghe nhau nhất? Lúc nào dễ thành cãi nhau?</w:t>
            </w:r>
          </w:p>
        </w:tc>
      </w:tr>
      <w:tr w:rsidR="00DF386D" w14:paraId="324B4E7B" w14:textId="77777777">
        <w:trPr>
          <w:jc w:val="center"/>
        </w:trPr>
        <w:tc>
          <w:tcPr>
            <w:tcW w:w="1960" w:type="dxa"/>
            <w:tcMar>
              <w:top w:w="80" w:type="dxa"/>
              <w:left w:w="80" w:type="dxa"/>
              <w:bottom w:w="80" w:type="dxa"/>
              <w:right w:w="80" w:type="dxa"/>
            </w:tcMar>
            <w:vAlign w:val="center"/>
          </w:tcPr>
          <w:p w14:paraId="50A8C57F" w14:textId="77777777" w:rsidR="00DF386D" w:rsidRDefault="00000000">
            <w:r>
              <w:rPr>
                <w:sz w:val="12"/>
              </w:rPr>
              <w:t>KBG</w:t>
            </w:r>
          </w:p>
        </w:tc>
        <w:tc>
          <w:tcPr>
            <w:tcW w:w="1960" w:type="dxa"/>
            <w:tcMar>
              <w:top w:w="80" w:type="dxa"/>
              <w:left w:w="80" w:type="dxa"/>
              <w:bottom w:w="80" w:type="dxa"/>
              <w:right w:w="80" w:type="dxa"/>
            </w:tcMar>
            <w:vAlign w:val="center"/>
          </w:tcPr>
          <w:p w14:paraId="75AD88A1" w14:textId="77777777" w:rsidR="00DF386D" w:rsidRDefault="00000000">
            <w:r>
              <w:rPr>
                <w:sz w:val="12"/>
              </w:rPr>
              <w:t>Khác biệt giá trị</w:t>
            </w:r>
          </w:p>
        </w:tc>
        <w:tc>
          <w:tcPr>
            <w:tcW w:w="1960" w:type="dxa"/>
            <w:tcMar>
              <w:top w:w="80" w:type="dxa"/>
              <w:left w:w="80" w:type="dxa"/>
              <w:bottom w:w="80" w:type="dxa"/>
              <w:right w:w="80" w:type="dxa"/>
            </w:tcMar>
            <w:vAlign w:val="center"/>
          </w:tcPr>
          <w:p w14:paraId="1D5F6D1F" w14:textId="77777777" w:rsidR="00DF386D" w:rsidRDefault="00000000">
            <w:r>
              <w:rPr>
                <w:sz w:val="12"/>
              </w:rPr>
              <w:t>Em thấy mình và ba/mẹ khác nhau nhất ở quan điểm nào?</w:t>
            </w:r>
          </w:p>
        </w:tc>
        <w:tc>
          <w:tcPr>
            <w:tcW w:w="1960" w:type="dxa"/>
            <w:tcMar>
              <w:top w:w="80" w:type="dxa"/>
              <w:left w:w="80" w:type="dxa"/>
              <w:bottom w:w="80" w:type="dxa"/>
              <w:right w:w="80" w:type="dxa"/>
            </w:tcMar>
            <w:vAlign w:val="center"/>
          </w:tcPr>
          <w:p w14:paraId="70E9EFA3" w14:textId="77777777" w:rsidR="00DF386D" w:rsidRDefault="00000000">
            <w:r>
              <w:rPr>
                <w:sz w:val="12"/>
              </w:rPr>
              <w:t>Cô/chú thấy con có quan điểm nào khác với mình rõ nhất?</w:t>
            </w:r>
          </w:p>
        </w:tc>
        <w:tc>
          <w:tcPr>
            <w:tcW w:w="1960" w:type="dxa"/>
            <w:tcMar>
              <w:top w:w="80" w:type="dxa"/>
              <w:left w:w="80" w:type="dxa"/>
              <w:bottom w:w="80" w:type="dxa"/>
              <w:right w:w="80" w:type="dxa"/>
            </w:tcMar>
            <w:vAlign w:val="center"/>
          </w:tcPr>
          <w:p w14:paraId="599B34F4" w14:textId="77777777" w:rsidR="00DF386D" w:rsidRDefault="00000000">
            <w:r>
              <w:rPr>
                <w:sz w:val="12"/>
              </w:rPr>
              <w:t>Khác biệt đó có làm hai bên khó tin nhau không? Hai bên từng thương lượng được điểm nào chưa?</w:t>
            </w:r>
          </w:p>
        </w:tc>
      </w:tr>
      <w:tr w:rsidR="00DF386D" w14:paraId="0ED8A243" w14:textId="77777777">
        <w:trPr>
          <w:jc w:val="center"/>
        </w:trPr>
        <w:tc>
          <w:tcPr>
            <w:tcW w:w="1960" w:type="dxa"/>
            <w:tcMar>
              <w:top w:w="80" w:type="dxa"/>
              <w:left w:w="80" w:type="dxa"/>
              <w:bottom w:w="80" w:type="dxa"/>
              <w:right w:w="80" w:type="dxa"/>
            </w:tcMar>
            <w:vAlign w:val="center"/>
          </w:tcPr>
          <w:p w14:paraId="0E0E965C" w14:textId="77777777" w:rsidR="00DF386D" w:rsidRDefault="00000000">
            <w:r>
              <w:rPr>
                <w:sz w:val="12"/>
              </w:rPr>
              <w:t>MTTH</w:t>
            </w:r>
          </w:p>
        </w:tc>
        <w:tc>
          <w:tcPr>
            <w:tcW w:w="1960" w:type="dxa"/>
            <w:tcMar>
              <w:top w:w="80" w:type="dxa"/>
              <w:left w:w="80" w:type="dxa"/>
              <w:bottom w:w="80" w:type="dxa"/>
              <w:right w:w="80" w:type="dxa"/>
            </w:tcMar>
            <w:vAlign w:val="center"/>
          </w:tcPr>
          <w:p w14:paraId="60AAFA72" w14:textId="77777777" w:rsidR="00DF386D" w:rsidRDefault="00000000">
            <w:r>
              <w:rPr>
                <w:sz w:val="12"/>
              </w:rPr>
              <w:t>Mâu thuẫn thế hệ</w:t>
            </w:r>
          </w:p>
        </w:tc>
        <w:tc>
          <w:tcPr>
            <w:tcW w:w="1960" w:type="dxa"/>
            <w:tcMar>
              <w:top w:w="80" w:type="dxa"/>
              <w:left w:w="80" w:type="dxa"/>
              <w:bottom w:w="80" w:type="dxa"/>
              <w:right w:w="80" w:type="dxa"/>
            </w:tcMar>
            <w:vAlign w:val="center"/>
          </w:tcPr>
          <w:p w14:paraId="1A56DC01" w14:textId="77777777" w:rsidR="00DF386D" w:rsidRDefault="00000000">
            <w:r>
              <w:rPr>
                <w:sz w:val="12"/>
              </w:rPr>
              <w:t>Em kể một lần gần đây hai bên căng thẳng vì khác cách nghĩ được không?</w:t>
            </w:r>
          </w:p>
        </w:tc>
        <w:tc>
          <w:tcPr>
            <w:tcW w:w="1960" w:type="dxa"/>
            <w:tcMar>
              <w:top w:w="80" w:type="dxa"/>
              <w:left w:w="80" w:type="dxa"/>
              <w:bottom w:w="80" w:type="dxa"/>
              <w:right w:w="80" w:type="dxa"/>
            </w:tcMar>
            <w:vAlign w:val="center"/>
          </w:tcPr>
          <w:p w14:paraId="1142DE1E" w14:textId="77777777" w:rsidR="00DF386D" w:rsidRDefault="00000000">
            <w:r>
              <w:rPr>
                <w:sz w:val="12"/>
              </w:rPr>
              <w:t>Cô/chú nhớ một tình huống gần đây hai bên bất đồng rõ nhất là gì không?</w:t>
            </w:r>
          </w:p>
        </w:tc>
        <w:tc>
          <w:tcPr>
            <w:tcW w:w="1960" w:type="dxa"/>
            <w:tcMar>
              <w:top w:w="80" w:type="dxa"/>
              <w:left w:w="80" w:type="dxa"/>
              <w:bottom w:w="80" w:type="dxa"/>
              <w:right w:w="80" w:type="dxa"/>
            </w:tcMar>
            <w:vAlign w:val="center"/>
          </w:tcPr>
          <w:p w14:paraId="4D4FF0E0" w14:textId="77777777" w:rsidR="00DF386D" w:rsidRDefault="00000000">
            <w:r>
              <w:rPr>
                <w:sz w:val="12"/>
              </w:rPr>
              <w:t>Khi nhìn lại, mỗi bên thấy mình đúng ở đâu và có điểm nào muốn làm khác đi không?</w:t>
            </w:r>
          </w:p>
        </w:tc>
      </w:tr>
    </w:tbl>
    <w:p w14:paraId="27D5927F" w14:textId="77777777" w:rsidR="00DF386D" w:rsidRDefault="00000000">
      <w:pPr>
        <w:pStyle w:val="Heading2"/>
        <w:spacing w:after="120"/>
      </w:pPr>
      <w:r>
        <w:rPr>
          <w:rFonts w:ascii="Times New Roman" w:eastAsia="Times New Roman" w:hAnsi="Times New Roman"/>
        </w:rPr>
        <w:t>Phụ lục C: Tóm tắt insight 7 cặp gia đình phỏng vấn</w:t>
      </w:r>
    </w:p>
    <w:tbl>
      <w:tblPr>
        <w:tblStyle w:val="TableGrid"/>
        <w:tblW w:w="0" w:type="auto"/>
        <w:jc w:val="center"/>
        <w:tblLook w:val="04A0" w:firstRow="1" w:lastRow="0" w:firstColumn="1" w:lastColumn="0" w:noHBand="0" w:noVBand="1"/>
      </w:tblPr>
      <w:tblGrid>
        <w:gridCol w:w="1225"/>
        <w:gridCol w:w="1225"/>
        <w:gridCol w:w="1225"/>
        <w:gridCol w:w="1225"/>
        <w:gridCol w:w="1300"/>
        <w:gridCol w:w="1225"/>
        <w:gridCol w:w="1225"/>
        <w:gridCol w:w="1274"/>
      </w:tblGrid>
      <w:tr w:rsidR="00DF386D" w14:paraId="6D52D7F8" w14:textId="77777777">
        <w:trPr>
          <w:tblHeader/>
          <w:jc w:val="center"/>
        </w:trPr>
        <w:tc>
          <w:tcPr>
            <w:tcW w:w="1225" w:type="dxa"/>
            <w:tcMar>
              <w:top w:w="80" w:type="dxa"/>
              <w:left w:w="80" w:type="dxa"/>
              <w:bottom w:w="80" w:type="dxa"/>
              <w:right w:w="80" w:type="dxa"/>
            </w:tcMar>
            <w:vAlign w:val="center"/>
          </w:tcPr>
          <w:p w14:paraId="4761E7C8" w14:textId="77777777" w:rsidR="00DF386D" w:rsidRDefault="00000000">
            <w:pPr>
              <w:jc w:val="center"/>
            </w:pPr>
            <w:r>
              <w:rPr>
                <w:b/>
                <w:sz w:val="12"/>
              </w:rPr>
              <w:t>Pair_ID</w:t>
            </w:r>
          </w:p>
        </w:tc>
        <w:tc>
          <w:tcPr>
            <w:tcW w:w="1225" w:type="dxa"/>
            <w:tcMar>
              <w:top w:w="80" w:type="dxa"/>
              <w:left w:w="80" w:type="dxa"/>
              <w:bottom w:w="80" w:type="dxa"/>
              <w:right w:w="80" w:type="dxa"/>
            </w:tcMar>
            <w:vAlign w:val="center"/>
          </w:tcPr>
          <w:p w14:paraId="1205AEBD" w14:textId="77777777" w:rsidR="00DF386D" w:rsidRDefault="00000000">
            <w:pPr>
              <w:jc w:val="center"/>
            </w:pPr>
            <w:r>
              <w:rPr>
                <w:b/>
                <w:sz w:val="12"/>
              </w:rPr>
              <w:t>Matched_Dynamic</w:t>
            </w:r>
          </w:p>
        </w:tc>
        <w:tc>
          <w:tcPr>
            <w:tcW w:w="1225" w:type="dxa"/>
            <w:tcMar>
              <w:top w:w="80" w:type="dxa"/>
              <w:left w:w="80" w:type="dxa"/>
              <w:bottom w:w="80" w:type="dxa"/>
              <w:right w:w="80" w:type="dxa"/>
            </w:tcMar>
            <w:vAlign w:val="center"/>
          </w:tcPr>
          <w:p w14:paraId="7F0D3C48" w14:textId="77777777" w:rsidR="00DF386D" w:rsidRDefault="00000000">
            <w:pPr>
              <w:jc w:val="center"/>
            </w:pPr>
            <w:r>
              <w:rPr>
                <w:b/>
                <w:sz w:val="12"/>
              </w:rPr>
              <w:t>Socialization_Gap</w:t>
            </w:r>
          </w:p>
        </w:tc>
        <w:tc>
          <w:tcPr>
            <w:tcW w:w="1225" w:type="dxa"/>
            <w:tcMar>
              <w:top w:w="80" w:type="dxa"/>
              <w:left w:w="80" w:type="dxa"/>
              <w:bottom w:w="80" w:type="dxa"/>
              <w:right w:w="80" w:type="dxa"/>
            </w:tcMar>
            <w:vAlign w:val="center"/>
          </w:tcPr>
          <w:p w14:paraId="39CE9C21" w14:textId="77777777" w:rsidR="00DF386D" w:rsidRDefault="00000000">
            <w:pPr>
              <w:jc w:val="center"/>
            </w:pPr>
            <w:r>
              <w:rPr>
                <w:b/>
                <w:sz w:val="12"/>
              </w:rPr>
              <w:t>Digital_Gap</w:t>
            </w:r>
          </w:p>
        </w:tc>
        <w:tc>
          <w:tcPr>
            <w:tcW w:w="1225" w:type="dxa"/>
            <w:tcMar>
              <w:top w:w="80" w:type="dxa"/>
              <w:left w:w="80" w:type="dxa"/>
              <w:bottom w:w="80" w:type="dxa"/>
              <w:right w:w="80" w:type="dxa"/>
            </w:tcMar>
            <w:vAlign w:val="center"/>
          </w:tcPr>
          <w:p w14:paraId="46486F23" w14:textId="77777777" w:rsidR="00DF386D" w:rsidRDefault="00000000">
            <w:pPr>
              <w:jc w:val="center"/>
            </w:pPr>
            <w:r>
              <w:rPr>
                <w:b/>
                <w:sz w:val="12"/>
              </w:rPr>
              <w:t>Communication_Style</w:t>
            </w:r>
          </w:p>
        </w:tc>
        <w:tc>
          <w:tcPr>
            <w:tcW w:w="1225" w:type="dxa"/>
            <w:tcMar>
              <w:top w:w="80" w:type="dxa"/>
              <w:left w:w="80" w:type="dxa"/>
              <w:bottom w:w="80" w:type="dxa"/>
              <w:right w:w="80" w:type="dxa"/>
            </w:tcMar>
            <w:vAlign w:val="center"/>
          </w:tcPr>
          <w:p w14:paraId="63DC60B0" w14:textId="77777777" w:rsidR="00DF386D" w:rsidRDefault="00000000">
            <w:pPr>
              <w:jc w:val="center"/>
            </w:pPr>
            <w:r>
              <w:rPr>
                <w:b/>
                <w:sz w:val="12"/>
              </w:rPr>
              <w:t>Value_Gap</w:t>
            </w:r>
          </w:p>
        </w:tc>
        <w:tc>
          <w:tcPr>
            <w:tcW w:w="1225" w:type="dxa"/>
            <w:tcMar>
              <w:top w:w="80" w:type="dxa"/>
              <w:left w:w="80" w:type="dxa"/>
              <w:bottom w:w="80" w:type="dxa"/>
              <w:right w:w="80" w:type="dxa"/>
            </w:tcMar>
            <w:vAlign w:val="center"/>
          </w:tcPr>
          <w:p w14:paraId="18762B03" w14:textId="77777777" w:rsidR="00DF386D" w:rsidRDefault="00000000">
            <w:pPr>
              <w:jc w:val="center"/>
            </w:pPr>
            <w:r>
              <w:rPr>
                <w:b/>
                <w:sz w:val="12"/>
              </w:rPr>
              <w:t>Conflict_Example</w:t>
            </w:r>
          </w:p>
        </w:tc>
        <w:tc>
          <w:tcPr>
            <w:tcW w:w="1225" w:type="dxa"/>
            <w:tcMar>
              <w:top w:w="80" w:type="dxa"/>
              <w:left w:w="80" w:type="dxa"/>
              <w:bottom w:w="80" w:type="dxa"/>
              <w:right w:w="80" w:type="dxa"/>
            </w:tcMar>
            <w:vAlign w:val="center"/>
          </w:tcPr>
          <w:p w14:paraId="085CDB39" w14:textId="77777777" w:rsidR="00DF386D" w:rsidRDefault="00000000">
            <w:pPr>
              <w:jc w:val="center"/>
            </w:pPr>
            <w:r>
              <w:rPr>
                <w:b/>
                <w:sz w:val="12"/>
              </w:rPr>
              <w:t>Practical_Implication</w:t>
            </w:r>
          </w:p>
        </w:tc>
      </w:tr>
      <w:tr w:rsidR="00DF386D" w14:paraId="266D8AAC" w14:textId="77777777">
        <w:trPr>
          <w:jc w:val="center"/>
        </w:trPr>
        <w:tc>
          <w:tcPr>
            <w:tcW w:w="1225" w:type="dxa"/>
            <w:tcMar>
              <w:top w:w="80" w:type="dxa"/>
              <w:left w:w="80" w:type="dxa"/>
              <w:bottom w:w="80" w:type="dxa"/>
              <w:right w:w="80" w:type="dxa"/>
            </w:tcMar>
            <w:vAlign w:val="center"/>
          </w:tcPr>
          <w:p w14:paraId="1E344320" w14:textId="77777777" w:rsidR="00DF386D" w:rsidRDefault="00000000">
            <w:r>
              <w:rPr>
                <w:sz w:val="12"/>
              </w:rPr>
              <w:lastRenderedPageBreak/>
              <w:t>F01</w:t>
            </w:r>
          </w:p>
        </w:tc>
        <w:tc>
          <w:tcPr>
            <w:tcW w:w="1225" w:type="dxa"/>
            <w:tcMar>
              <w:top w:w="80" w:type="dxa"/>
              <w:left w:w="80" w:type="dxa"/>
              <w:bottom w:w="80" w:type="dxa"/>
              <w:right w:w="80" w:type="dxa"/>
            </w:tcMar>
            <w:vAlign w:val="center"/>
          </w:tcPr>
          <w:p w14:paraId="55FFEA2E" w14:textId="77777777" w:rsidR="00DF386D" w:rsidRDefault="00000000">
            <w:r>
              <w:rPr>
                <w:sz w:val="12"/>
              </w:rPr>
              <w:t>Mẹ kiểm soát vì lo con mới xa nhà, con lại thấy bị nghi ngờ.</w:t>
            </w:r>
          </w:p>
        </w:tc>
        <w:tc>
          <w:tcPr>
            <w:tcW w:w="1225" w:type="dxa"/>
            <w:tcMar>
              <w:top w:w="80" w:type="dxa"/>
              <w:left w:w="80" w:type="dxa"/>
              <w:bottom w:w="80" w:type="dxa"/>
              <w:right w:w="80" w:type="dxa"/>
            </w:tcMar>
            <w:vAlign w:val="center"/>
          </w:tcPr>
          <w:p w14:paraId="55C7D275" w14:textId="77777777" w:rsidR="00DF386D" w:rsidRDefault="00000000">
            <w:r>
              <w:rPr>
                <w:sz w:val="12"/>
              </w:rPr>
              <w:t>Mẹ quen tin kinh nghiệm người quen; con quen tra cứu online và hỏi bạn bè.</w:t>
            </w:r>
          </w:p>
        </w:tc>
        <w:tc>
          <w:tcPr>
            <w:tcW w:w="1225" w:type="dxa"/>
            <w:tcMar>
              <w:top w:w="80" w:type="dxa"/>
              <w:left w:w="80" w:type="dxa"/>
              <w:bottom w:w="80" w:type="dxa"/>
              <w:right w:w="80" w:type="dxa"/>
            </w:tcMar>
            <w:vAlign w:val="center"/>
          </w:tcPr>
          <w:p w14:paraId="6DE1B3FC" w14:textId="77777777" w:rsidR="00DF386D" w:rsidRDefault="00000000">
            <w:r>
              <w:rPr>
                <w:sz w:val="12"/>
              </w:rPr>
              <w:t>Hiểu nhầm điện thoại là chơi, trong khi con dùng để học nhóm.</w:t>
            </w:r>
          </w:p>
        </w:tc>
        <w:tc>
          <w:tcPr>
            <w:tcW w:w="1225" w:type="dxa"/>
            <w:tcMar>
              <w:top w:w="80" w:type="dxa"/>
              <w:left w:w="80" w:type="dxa"/>
              <w:bottom w:w="80" w:type="dxa"/>
              <w:right w:w="80" w:type="dxa"/>
            </w:tcMar>
            <w:vAlign w:val="center"/>
          </w:tcPr>
          <w:p w14:paraId="06C2B074" w14:textId="77777777" w:rsidR="00DF386D" w:rsidRDefault="00000000">
            <w:r>
              <w:rPr>
                <w:sz w:val="12"/>
              </w:rPr>
              <w:t>Nói chuyện được khi bình tĩnh, nhưng lúc mẹ nóng con im để tránh cãi.</w:t>
            </w:r>
          </w:p>
        </w:tc>
        <w:tc>
          <w:tcPr>
            <w:tcW w:w="1225" w:type="dxa"/>
            <w:tcMar>
              <w:top w:w="80" w:type="dxa"/>
              <w:left w:w="80" w:type="dxa"/>
              <w:bottom w:w="80" w:type="dxa"/>
              <w:right w:w="80" w:type="dxa"/>
            </w:tcMar>
            <w:vAlign w:val="center"/>
          </w:tcPr>
          <w:p w14:paraId="75F806D0" w14:textId="77777777" w:rsidR="00DF386D" w:rsidRDefault="00000000">
            <w:r>
              <w:rPr>
                <w:sz w:val="12"/>
              </w:rPr>
              <w:t>Riêng tư và tự chủ học tập là điểm căng nhất.</w:t>
            </w:r>
          </w:p>
        </w:tc>
        <w:tc>
          <w:tcPr>
            <w:tcW w:w="1225" w:type="dxa"/>
            <w:tcMar>
              <w:top w:w="80" w:type="dxa"/>
              <w:left w:w="80" w:type="dxa"/>
              <w:bottom w:w="80" w:type="dxa"/>
              <w:right w:w="80" w:type="dxa"/>
            </w:tcMar>
            <w:vAlign w:val="center"/>
          </w:tcPr>
          <w:p w14:paraId="472A4E00" w14:textId="77777777" w:rsidR="00DF386D" w:rsidRDefault="00000000">
            <w:r>
              <w:rPr>
                <w:sz w:val="12"/>
              </w:rPr>
              <w:t>Mẹ thu điện thoại khi thấy con online khuya.</w:t>
            </w:r>
          </w:p>
        </w:tc>
        <w:tc>
          <w:tcPr>
            <w:tcW w:w="1225" w:type="dxa"/>
            <w:tcMar>
              <w:top w:w="80" w:type="dxa"/>
              <w:left w:w="80" w:type="dxa"/>
              <w:bottom w:w="80" w:type="dxa"/>
              <w:right w:w="80" w:type="dxa"/>
            </w:tcMar>
            <w:vAlign w:val="center"/>
          </w:tcPr>
          <w:p w14:paraId="3CFF3A54" w14:textId="77777777" w:rsidR="00DF386D" w:rsidRDefault="00000000">
            <w:r>
              <w:rPr>
                <w:sz w:val="12"/>
              </w:rPr>
              <w:t>Nên chuyển từ kiểm tra đột ngột sang thỏa thuận giờ liên lạc và cách báo trước khi học nhóm khuya.</w:t>
            </w:r>
          </w:p>
        </w:tc>
      </w:tr>
      <w:tr w:rsidR="00DF386D" w14:paraId="16067CFB" w14:textId="77777777">
        <w:trPr>
          <w:jc w:val="center"/>
        </w:trPr>
        <w:tc>
          <w:tcPr>
            <w:tcW w:w="1225" w:type="dxa"/>
            <w:tcMar>
              <w:top w:w="80" w:type="dxa"/>
              <w:left w:w="80" w:type="dxa"/>
              <w:bottom w:w="80" w:type="dxa"/>
              <w:right w:w="80" w:type="dxa"/>
            </w:tcMar>
            <w:vAlign w:val="center"/>
          </w:tcPr>
          <w:p w14:paraId="536DC060" w14:textId="77777777" w:rsidR="00DF386D" w:rsidRDefault="00000000">
            <w:r>
              <w:rPr>
                <w:sz w:val="12"/>
              </w:rPr>
              <w:t>F02</w:t>
            </w:r>
          </w:p>
        </w:tc>
        <w:tc>
          <w:tcPr>
            <w:tcW w:w="1225" w:type="dxa"/>
            <w:tcMar>
              <w:top w:w="80" w:type="dxa"/>
              <w:left w:w="80" w:type="dxa"/>
              <w:bottom w:w="80" w:type="dxa"/>
              <w:right w:w="80" w:type="dxa"/>
            </w:tcMar>
            <w:vAlign w:val="center"/>
          </w:tcPr>
          <w:p w14:paraId="3479FF30" w14:textId="77777777" w:rsidR="00DF386D" w:rsidRDefault="00000000">
            <w:r>
              <w:rPr>
                <w:sz w:val="12"/>
              </w:rPr>
              <w:t>Ba cần sự chắc chắn; con cần cơ hội thử nghề.</w:t>
            </w:r>
          </w:p>
        </w:tc>
        <w:tc>
          <w:tcPr>
            <w:tcW w:w="1225" w:type="dxa"/>
            <w:tcMar>
              <w:top w:w="80" w:type="dxa"/>
              <w:left w:w="80" w:type="dxa"/>
              <w:bottom w:w="80" w:type="dxa"/>
              <w:right w:w="80" w:type="dxa"/>
            </w:tcMar>
            <w:vAlign w:val="center"/>
          </w:tcPr>
          <w:p w14:paraId="473FA5E2" w14:textId="77777777" w:rsidR="00DF386D" w:rsidRDefault="00000000">
            <w:r>
              <w:rPr>
                <w:sz w:val="12"/>
              </w:rPr>
              <w:t>Ba lớn lên với mô hình nghề ổn định; con ở trong thị trường kỹ năng và dự án.</w:t>
            </w:r>
          </w:p>
        </w:tc>
        <w:tc>
          <w:tcPr>
            <w:tcW w:w="1225" w:type="dxa"/>
            <w:tcMar>
              <w:top w:w="80" w:type="dxa"/>
              <w:left w:w="80" w:type="dxa"/>
              <w:bottom w:w="80" w:type="dxa"/>
              <w:right w:w="80" w:type="dxa"/>
            </w:tcMar>
            <w:vAlign w:val="center"/>
          </w:tcPr>
          <w:p w14:paraId="6FCBB9F2" w14:textId="77777777" w:rsidR="00DF386D" w:rsidRDefault="00000000">
            <w:r>
              <w:rPr>
                <w:sz w:val="12"/>
              </w:rPr>
              <w:t>Ba hiểu công nghệ nhưng chưa tin freelance/remote.</w:t>
            </w:r>
          </w:p>
        </w:tc>
        <w:tc>
          <w:tcPr>
            <w:tcW w:w="1225" w:type="dxa"/>
            <w:tcMar>
              <w:top w:w="80" w:type="dxa"/>
              <w:left w:w="80" w:type="dxa"/>
              <w:bottom w:w="80" w:type="dxa"/>
              <w:right w:w="80" w:type="dxa"/>
            </w:tcMar>
            <w:vAlign w:val="center"/>
          </w:tcPr>
          <w:p w14:paraId="75A979DD" w14:textId="77777777" w:rsidR="00DF386D" w:rsidRDefault="00000000">
            <w:r>
              <w:rPr>
                <w:sz w:val="12"/>
              </w:rPr>
              <w:t>Hai bên nói được nếu con đưa kế hoạch, hợp đồng hoặc kết quả học tập.</w:t>
            </w:r>
          </w:p>
        </w:tc>
        <w:tc>
          <w:tcPr>
            <w:tcW w:w="1225" w:type="dxa"/>
            <w:tcMar>
              <w:top w:w="80" w:type="dxa"/>
              <w:left w:w="80" w:type="dxa"/>
              <w:bottom w:w="80" w:type="dxa"/>
              <w:right w:w="80" w:type="dxa"/>
            </w:tcMar>
            <w:vAlign w:val="center"/>
          </w:tcPr>
          <w:p w14:paraId="01B5045B" w14:textId="77777777" w:rsidR="00DF386D" w:rsidRDefault="00000000">
            <w:r>
              <w:rPr>
                <w:sz w:val="12"/>
              </w:rPr>
              <w:t>Ổn định được hiểu khác nhau: biên chế/lương cố định so với kỹ năng/thu nhập linh hoạt.</w:t>
            </w:r>
          </w:p>
        </w:tc>
        <w:tc>
          <w:tcPr>
            <w:tcW w:w="1225" w:type="dxa"/>
            <w:tcMar>
              <w:top w:w="80" w:type="dxa"/>
              <w:left w:w="80" w:type="dxa"/>
              <w:bottom w:w="80" w:type="dxa"/>
              <w:right w:w="80" w:type="dxa"/>
            </w:tcMar>
            <w:vAlign w:val="center"/>
          </w:tcPr>
          <w:p w14:paraId="1874CE49" w14:textId="77777777" w:rsidR="00DF386D" w:rsidRDefault="00000000">
            <w:r>
              <w:rPr>
                <w:sz w:val="12"/>
              </w:rPr>
              <w:t>Con nhận job freelance buổi tối, ba sợ ảnh hưởng việc học.</w:t>
            </w:r>
          </w:p>
        </w:tc>
        <w:tc>
          <w:tcPr>
            <w:tcW w:w="1225" w:type="dxa"/>
            <w:tcMar>
              <w:top w:w="80" w:type="dxa"/>
              <w:left w:w="80" w:type="dxa"/>
              <w:bottom w:w="80" w:type="dxa"/>
              <w:right w:w="80" w:type="dxa"/>
            </w:tcMar>
            <w:vAlign w:val="center"/>
          </w:tcPr>
          <w:p w14:paraId="541A74FA" w14:textId="77777777" w:rsidR="00DF386D" w:rsidRDefault="00000000">
            <w:r>
              <w:rPr>
                <w:sz w:val="12"/>
              </w:rPr>
              <w:t>Nên yêu cầu con trình bày kế hoạch thời gian và rủi ro, thay vì phủ nhận hoàn toàn việc làm online.</w:t>
            </w:r>
          </w:p>
        </w:tc>
      </w:tr>
      <w:tr w:rsidR="00DF386D" w14:paraId="73DA4BF7" w14:textId="77777777">
        <w:trPr>
          <w:jc w:val="center"/>
        </w:trPr>
        <w:tc>
          <w:tcPr>
            <w:tcW w:w="1225" w:type="dxa"/>
            <w:tcMar>
              <w:top w:w="80" w:type="dxa"/>
              <w:left w:w="80" w:type="dxa"/>
              <w:bottom w:w="80" w:type="dxa"/>
              <w:right w:w="80" w:type="dxa"/>
            </w:tcMar>
            <w:vAlign w:val="center"/>
          </w:tcPr>
          <w:p w14:paraId="11F55AB7" w14:textId="77777777" w:rsidR="00DF386D" w:rsidRDefault="00000000">
            <w:r>
              <w:rPr>
                <w:sz w:val="12"/>
              </w:rPr>
              <w:t>F03</w:t>
            </w:r>
          </w:p>
        </w:tc>
        <w:tc>
          <w:tcPr>
            <w:tcW w:w="1225" w:type="dxa"/>
            <w:tcMar>
              <w:top w:w="80" w:type="dxa"/>
              <w:left w:w="80" w:type="dxa"/>
              <w:bottom w:w="80" w:type="dxa"/>
              <w:right w:w="80" w:type="dxa"/>
            </w:tcMar>
            <w:vAlign w:val="center"/>
          </w:tcPr>
          <w:p w14:paraId="0CA5D46F" w14:textId="77777777" w:rsidR="00DF386D" w:rsidRDefault="00000000">
            <w:r>
              <w:rPr>
                <w:sz w:val="12"/>
              </w:rPr>
              <w:t>Khoảng cách địa lý làm mẹ lo nhiều hơn và con thấy bị kiểm soát.</w:t>
            </w:r>
          </w:p>
        </w:tc>
        <w:tc>
          <w:tcPr>
            <w:tcW w:w="1225" w:type="dxa"/>
            <w:tcMar>
              <w:top w:w="80" w:type="dxa"/>
              <w:left w:w="80" w:type="dxa"/>
              <w:bottom w:w="80" w:type="dxa"/>
              <w:right w:w="80" w:type="dxa"/>
            </w:tcMar>
            <w:vAlign w:val="center"/>
          </w:tcPr>
          <w:p w14:paraId="50D35168" w14:textId="77777777" w:rsidR="00DF386D" w:rsidRDefault="00000000">
            <w:r>
              <w:rPr>
                <w:sz w:val="12"/>
              </w:rPr>
              <w:t>Mẹ quen con gái ở gần gia đình; con phải tự xử lý cuộc sống thành phố.</w:t>
            </w:r>
          </w:p>
        </w:tc>
        <w:tc>
          <w:tcPr>
            <w:tcW w:w="1225" w:type="dxa"/>
            <w:tcMar>
              <w:top w:w="80" w:type="dxa"/>
              <w:left w:w="80" w:type="dxa"/>
              <w:bottom w:w="80" w:type="dxa"/>
              <w:right w:w="80" w:type="dxa"/>
            </w:tcMar>
            <w:vAlign w:val="center"/>
          </w:tcPr>
          <w:p w14:paraId="55E6EDA1" w14:textId="77777777" w:rsidR="00DF386D" w:rsidRDefault="00000000">
            <w:r>
              <w:rPr>
                <w:sz w:val="12"/>
              </w:rPr>
              <w:t>Mẹ dùng gọi video như cách yên tâm; con hiểu thành kiểm tra.</w:t>
            </w:r>
          </w:p>
        </w:tc>
        <w:tc>
          <w:tcPr>
            <w:tcW w:w="1225" w:type="dxa"/>
            <w:tcMar>
              <w:top w:w="80" w:type="dxa"/>
              <w:left w:w="80" w:type="dxa"/>
              <w:bottom w:w="80" w:type="dxa"/>
              <w:right w:w="80" w:type="dxa"/>
            </w:tcMar>
            <w:vAlign w:val="center"/>
          </w:tcPr>
          <w:p w14:paraId="17371414" w14:textId="77777777" w:rsidR="00DF386D" w:rsidRDefault="00000000">
            <w:r>
              <w:rPr>
                <w:sz w:val="12"/>
              </w:rPr>
              <w:t>Mẹ hỏi dồn, con trả lời ngắn hoặc né.</w:t>
            </w:r>
          </w:p>
        </w:tc>
        <w:tc>
          <w:tcPr>
            <w:tcW w:w="1225" w:type="dxa"/>
            <w:tcMar>
              <w:top w:w="80" w:type="dxa"/>
              <w:left w:w="80" w:type="dxa"/>
              <w:bottom w:w="80" w:type="dxa"/>
              <w:right w:w="80" w:type="dxa"/>
            </w:tcMar>
            <w:vAlign w:val="center"/>
          </w:tcPr>
          <w:p w14:paraId="370A0DE5" w14:textId="77777777" w:rsidR="00DF386D" w:rsidRDefault="00000000">
            <w:r>
              <w:rPr>
                <w:sz w:val="12"/>
              </w:rPr>
              <w:t>Tự lập và an toàn là hai giá trị va vào nhau.</w:t>
            </w:r>
          </w:p>
        </w:tc>
        <w:tc>
          <w:tcPr>
            <w:tcW w:w="1225" w:type="dxa"/>
            <w:tcMar>
              <w:top w:w="80" w:type="dxa"/>
              <w:left w:w="80" w:type="dxa"/>
              <w:bottom w:w="80" w:type="dxa"/>
              <w:right w:w="80" w:type="dxa"/>
            </w:tcMar>
            <w:vAlign w:val="center"/>
          </w:tcPr>
          <w:p w14:paraId="17C3E0BD" w14:textId="77777777" w:rsidR="00DF386D" w:rsidRDefault="00000000">
            <w:r>
              <w:rPr>
                <w:sz w:val="12"/>
              </w:rPr>
              <w:t>Mẹ gọi video khuya, con không nghe vì đang học nhóm/đi cùng bạn.</w:t>
            </w:r>
          </w:p>
        </w:tc>
        <w:tc>
          <w:tcPr>
            <w:tcW w:w="1225" w:type="dxa"/>
            <w:tcMar>
              <w:top w:w="80" w:type="dxa"/>
              <w:left w:w="80" w:type="dxa"/>
              <w:bottom w:w="80" w:type="dxa"/>
              <w:right w:w="80" w:type="dxa"/>
            </w:tcMar>
            <w:vAlign w:val="center"/>
          </w:tcPr>
          <w:p w14:paraId="50915E45" w14:textId="77777777" w:rsidR="00DF386D" w:rsidRDefault="00000000">
            <w:r>
              <w:rPr>
                <w:sz w:val="12"/>
              </w:rPr>
              <w:t>Nên thống nhất khung giờ cập nhật và cách báo khi bận, để mẹ bớt lo mà con không thấy bị soi.</w:t>
            </w:r>
          </w:p>
        </w:tc>
      </w:tr>
      <w:tr w:rsidR="00DF386D" w14:paraId="12BE6C5D" w14:textId="77777777">
        <w:trPr>
          <w:jc w:val="center"/>
        </w:trPr>
        <w:tc>
          <w:tcPr>
            <w:tcW w:w="1225" w:type="dxa"/>
            <w:tcMar>
              <w:top w:w="80" w:type="dxa"/>
              <w:left w:w="80" w:type="dxa"/>
              <w:bottom w:w="80" w:type="dxa"/>
              <w:right w:w="80" w:type="dxa"/>
            </w:tcMar>
            <w:vAlign w:val="center"/>
          </w:tcPr>
          <w:p w14:paraId="18A126D6" w14:textId="77777777" w:rsidR="00DF386D" w:rsidRDefault="00000000">
            <w:r>
              <w:rPr>
                <w:sz w:val="12"/>
              </w:rPr>
              <w:t>F04</w:t>
            </w:r>
          </w:p>
        </w:tc>
        <w:tc>
          <w:tcPr>
            <w:tcW w:w="1225" w:type="dxa"/>
            <w:tcMar>
              <w:top w:w="80" w:type="dxa"/>
              <w:left w:w="80" w:type="dxa"/>
              <w:bottom w:w="80" w:type="dxa"/>
              <w:right w:w="80" w:type="dxa"/>
            </w:tcMar>
            <w:vAlign w:val="center"/>
          </w:tcPr>
          <w:p w14:paraId="795BACFD" w14:textId="77777777" w:rsidR="00DF386D" w:rsidRDefault="00000000">
            <w:r>
              <w:rPr>
                <w:sz w:val="12"/>
              </w:rPr>
              <w:t>Ba nhìn giờ giấc để đánh giá trách nhiệm; con nhìn kết quả hoàn thành việc.</w:t>
            </w:r>
          </w:p>
        </w:tc>
        <w:tc>
          <w:tcPr>
            <w:tcW w:w="1225" w:type="dxa"/>
            <w:tcMar>
              <w:top w:w="80" w:type="dxa"/>
              <w:left w:w="80" w:type="dxa"/>
              <w:bottom w:w="80" w:type="dxa"/>
              <w:right w:w="80" w:type="dxa"/>
            </w:tcMar>
            <w:vAlign w:val="center"/>
          </w:tcPr>
          <w:p w14:paraId="4D087087" w14:textId="77777777" w:rsidR="00DF386D" w:rsidRDefault="00000000">
            <w:r>
              <w:rPr>
                <w:sz w:val="12"/>
              </w:rPr>
              <w:t>Ba quen sinh hoạt đúng giờ; con học theo deadline và dự án.</w:t>
            </w:r>
          </w:p>
        </w:tc>
        <w:tc>
          <w:tcPr>
            <w:tcW w:w="1225" w:type="dxa"/>
            <w:tcMar>
              <w:top w:w="80" w:type="dxa"/>
              <w:left w:w="80" w:type="dxa"/>
              <w:bottom w:w="80" w:type="dxa"/>
              <w:right w:w="80" w:type="dxa"/>
            </w:tcMar>
            <w:vAlign w:val="center"/>
          </w:tcPr>
          <w:p w14:paraId="57D1C661" w14:textId="77777777" w:rsidR="00DF386D" w:rsidRDefault="00000000">
            <w:r>
              <w:rPr>
                <w:sz w:val="12"/>
              </w:rPr>
              <w:t>Ba khó phân biệt học code, chat nhóm và game trên cùng laptop.</w:t>
            </w:r>
          </w:p>
        </w:tc>
        <w:tc>
          <w:tcPr>
            <w:tcW w:w="1225" w:type="dxa"/>
            <w:tcMar>
              <w:top w:w="80" w:type="dxa"/>
              <w:left w:w="80" w:type="dxa"/>
              <w:bottom w:w="80" w:type="dxa"/>
              <w:right w:w="80" w:type="dxa"/>
            </w:tcMar>
            <w:vAlign w:val="center"/>
          </w:tcPr>
          <w:p w14:paraId="25B46130" w14:textId="77777777" w:rsidR="00DF386D" w:rsidRDefault="00000000">
            <w:r>
              <w:rPr>
                <w:sz w:val="12"/>
              </w:rPr>
              <w:t>Khi ba kết luận sẵn, con ngừng giải thích.</w:t>
            </w:r>
          </w:p>
        </w:tc>
        <w:tc>
          <w:tcPr>
            <w:tcW w:w="1225" w:type="dxa"/>
            <w:tcMar>
              <w:top w:w="80" w:type="dxa"/>
              <w:left w:w="80" w:type="dxa"/>
              <w:bottom w:w="80" w:type="dxa"/>
              <w:right w:w="80" w:type="dxa"/>
            </w:tcMar>
            <w:vAlign w:val="center"/>
          </w:tcPr>
          <w:p w14:paraId="14014223" w14:textId="77777777" w:rsidR="00DF386D" w:rsidRDefault="00000000">
            <w:r>
              <w:rPr>
                <w:sz w:val="12"/>
              </w:rPr>
              <w:t>Kỷ luật cố định đối lập với linh hoạt miễn hoàn thành việc.</w:t>
            </w:r>
          </w:p>
        </w:tc>
        <w:tc>
          <w:tcPr>
            <w:tcW w:w="1225" w:type="dxa"/>
            <w:tcMar>
              <w:top w:w="80" w:type="dxa"/>
              <w:left w:w="80" w:type="dxa"/>
              <w:bottom w:w="80" w:type="dxa"/>
              <w:right w:w="80" w:type="dxa"/>
            </w:tcMar>
            <w:vAlign w:val="center"/>
          </w:tcPr>
          <w:p w14:paraId="0F52E813" w14:textId="77777777" w:rsidR="00DF386D" w:rsidRDefault="00000000">
            <w:r>
              <w:rPr>
                <w:sz w:val="12"/>
              </w:rPr>
              <w:t>Ba thấy con chơi game nửa đêm sau khi con nộp project.</w:t>
            </w:r>
          </w:p>
        </w:tc>
        <w:tc>
          <w:tcPr>
            <w:tcW w:w="1225" w:type="dxa"/>
            <w:tcMar>
              <w:top w:w="80" w:type="dxa"/>
              <w:left w:w="80" w:type="dxa"/>
              <w:bottom w:w="80" w:type="dxa"/>
              <w:right w:w="80" w:type="dxa"/>
            </w:tcMar>
            <w:vAlign w:val="center"/>
          </w:tcPr>
          <w:p w14:paraId="7A9DCC95" w14:textId="77777777" w:rsidR="00DF386D" w:rsidRDefault="00000000">
            <w:r>
              <w:rPr>
                <w:sz w:val="12"/>
              </w:rPr>
              <w:t>Nên cho con báo tiến độ trước khi giải trí, ba đánh giá theo kết quả và sức khỏe thay vì chỉ nhìn màn hình.</w:t>
            </w:r>
          </w:p>
        </w:tc>
      </w:tr>
      <w:tr w:rsidR="00DF386D" w14:paraId="2C6D1C95" w14:textId="77777777">
        <w:trPr>
          <w:jc w:val="center"/>
        </w:trPr>
        <w:tc>
          <w:tcPr>
            <w:tcW w:w="1225" w:type="dxa"/>
            <w:tcMar>
              <w:top w:w="80" w:type="dxa"/>
              <w:left w:w="80" w:type="dxa"/>
              <w:bottom w:w="80" w:type="dxa"/>
              <w:right w:w="80" w:type="dxa"/>
            </w:tcMar>
            <w:vAlign w:val="center"/>
          </w:tcPr>
          <w:p w14:paraId="2E4FE58E" w14:textId="77777777" w:rsidR="00DF386D" w:rsidRDefault="00000000">
            <w:r>
              <w:rPr>
                <w:sz w:val="12"/>
              </w:rPr>
              <w:t>F05</w:t>
            </w:r>
          </w:p>
        </w:tc>
        <w:tc>
          <w:tcPr>
            <w:tcW w:w="1225" w:type="dxa"/>
            <w:tcMar>
              <w:top w:w="80" w:type="dxa"/>
              <w:left w:w="80" w:type="dxa"/>
              <w:bottom w:w="80" w:type="dxa"/>
              <w:right w:w="80" w:type="dxa"/>
            </w:tcMar>
            <w:vAlign w:val="center"/>
          </w:tcPr>
          <w:p w14:paraId="4A265426" w14:textId="77777777" w:rsidR="00DF386D" w:rsidRDefault="00000000">
            <w:r>
              <w:rPr>
                <w:sz w:val="12"/>
              </w:rPr>
              <w:t>Mẹ can thiệp vì lo con buồn hoặc yêu sai; con thấy bị xâm phạm riêng tư.</w:t>
            </w:r>
          </w:p>
        </w:tc>
        <w:tc>
          <w:tcPr>
            <w:tcW w:w="1225" w:type="dxa"/>
            <w:tcMar>
              <w:top w:w="80" w:type="dxa"/>
              <w:left w:w="80" w:type="dxa"/>
              <w:bottom w:w="80" w:type="dxa"/>
              <w:right w:w="80" w:type="dxa"/>
            </w:tcMar>
            <w:vAlign w:val="center"/>
          </w:tcPr>
          <w:p w14:paraId="3B770E4C" w14:textId="77777777" w:rsidR="00DF386D" w:rsidRDefault="00000000">
            <w:r>
              <w:rPr>
                <w:sz w:val="12"/>
              </w:rPr>
              <w:t>Mẹ chịu ảnh hưởng quan niệm con gái cần giữ gìn; con muốn tự quản đời sống cá nhân.</w:t>
            </w:r>
          </w:p>
        </w:tc>
        <w:tc>
          <w:tcPr>
            <w:tcW w:w="1225" w:type="dxa"/>
            <w:tcMar>
              <w:top w:w="80" w:type="dxa"/>
              <w:left w:w="80" w:type="dxa"/>
              <w:bottom w:w="80" w:type="dxa"/>
              <w:right w:w="80" w:type="dxa"/>
            </w:tcMar>
            <w:vAlign w:val="center"/>
          </w:tcPr>
          <w:p w14:paraId="616C40F0" w14:textId="77777777" w:rsidR="00DF386D" w:rsidRDefault="00000000">
            <w:r>
              <w:rPr>
                <w:sz w:val="12"/>
              </w:rPr>
              <w:t>Mẹ xem story/tin nhắn rồi suy diễn, con khó chịu.</w:t>
            </w:r>
          </w:p>
        </w:tc>
        <w:tc>
          <w:tcPr>
            <w:tcW w:w="1225" w:type="dxa"/>
            <w:tcMar>
              <w:top w:w="80" w:type="dxa"/>
              <w:left w:w="80" w:type="dxa"/>
              <w:bottom w:w="80" w:type="dxa"/>
              <w:right w:w="80" w:type="dxa"/>
            </w:tcMar>
            <w:vAlign w:val="center"/>
          </w:tcPr>
          <w:p w14:paraId="11043465" w14:textId="77777777" w:rsidR="00DF386D" w:rsidRDefault="00000000">
            <w:r>
              <w:rPr>
                <w:sz w:val="12"/>
              </w:rPr>
              <w:t>Hai mẹ con nói được khi mẹ hỏi nhẹ, nhưng dễ căng khi có phán xét.</w:t>
            </w:r>
          </w:p>
        </w:tc>
        <w:tc>
          <w:tcPr>
            <w:tcW w:w="1225" w:type="dxa"/>
            <w:tcMar>
              <w:top w:w="80" w:type="dxa"/>
              <w:left w:w="80" w:type="dxa"/>
              <w:bottom w:w="80" w:type="dxa"/>
              <w:right w:w="80" w:type="dxa"/>
            </w:tcMar>
            <w:vAlign w:val="center"/>
          </w:tcPr>
          <w:p w14:paraId="695ACE2C" w14:textId="77777777" w:rsidR="00DF386D" w:rsidRDefault="00000000">
            <w:r>
              <w:rPr>
                <w:sz w:val="12"/>
              </w:rPr>
              <w:t>Quyền riêng tư và tình cảm cá nhân là điểm nhạy cảm.</w:t>
            </w:r>
          </w:p>
        </w:tc>
        <w:tc>
          <w:tcPr>
            <w:tcW w:w="1225" w:type="dxa"/>
            <w:tcMar>
              <w:top w:w="80" w:type="dxa"/>
              <w:left w:w="80" w:type="dxa"/>
              <w:bottom w:w="80" w:type="dxa"/>
              <w:right w:w="80" w:type="dxa"/>
            </w:tcMar>
            <w:vAlign w:val="center"/>
          </w:tcPr>
          <w:p w14:paraId="5BA452C3" w14:textId="77777777" w:rsidR="00DF386D" w:rsidRDefault="00000000">
            <w:r>
              <w:rPr>
                <w:sz w:val="12"/>
              </w:rPr>
              <w:t>Mẹ từng đọc tin nhắn khi con để điện thoại ngoài phòng khách.</w:t>
            </w:r>
          </w:p>
        </w:tc>
        <w:tc>
          <w:tcPr>
            <w:tcW w:w="1225" w:type="dxa"/>
            <w:tcMar>
              <w:top w:w="80" w:type="dxa"/>
              <w:left w:w="80" w:type="dxa"/>
              <w:bottom w:w="80" w:type="dxa"/>
              <w:right w:w="80" w:type="dxa"/>
            </w:tcMar>
            <w:vAlign w:val="center"/>
          </w:tcPr>
          <w:p w14:paraId="4A07E871" w14:textId="77777777" w:rsidR="00DF386D" w:rsidRDefault="00000000">
            <w:r>
              <w:rPr>
                <w:sz w:val="12"/>
              </w:rPr>
              <w:t>Nên phân biệt hỏi han vì quan tâm với kiểm tra, và có ranh giới rõ về điện thoại cá nhân.</w:t>
            </w:r>
          </w:p>
        </w:tc>
      </w:tr>
      <w:tr w:rsidR="00DF386D" w14:paraId="6B10AD83" w14:textId="77777777">
        <w:trPr>
          <w:jc w:val="center"/>
        </w:trPr>
        <w:tc>
          <w:tcPr>
            <w:tcW w:w="1225" w:type="dxa"/>
            <w:tcMar>
              <w:top w:w="80" w:type="dxa"/>
              <w:left w:w="80" w:type="dxa"/>
              <w:bottom w:w="80" w:type="dxa"/>
              <w:right w:w="80" w:type="dxa"/>
            </w:tcMar>
            <w:vAlign w:val="center"/>
          </w:tcPr>
          <w:p w14:paraId="70EE3853" w14:textId="77777777" w:rsidR="00DF386D" w:rsidRDefault="00000000">
            <w:r>
              <w:rPr>
                <w:sz w:val="12"/>
              </w:rPr>
              <w:t>F06</w:t>
            </w:r>
          </w:p>
        </w:tc>
        <w:tc>
          <w:tcPr>
            <w:tcW w:w="1225" w:type="dxa"/>
            <w:tcMar>
              <w:top w:w="80" w:type="dxa"/>
              <w:left w:w="80" w:type="dxa"/>
              <w:bottom w:w="80" w:type="dxa"/>
              <w:right w:w="80" w:type="dxa"/>
            </w:tcMar>
            <w:vAlign w:val="center"/>
          </w:tcPr>
          <w:p w14:paraId="7DF3AAD4" w14:textId="77777777" w:rsidR="00DF386D" w:rsidRDefault="00000000">
            <w:r>
              <w:rPr>
                <w:sz w:val="12"/>
              </w:rPr>
              <w:t>Cặp này ít căng hơn vì có nguyên tắc thỏa thuận và con có trách nhiệm tương đối rõ.</w:t>
            </w:r>
          </w:p>
        </w:tc>
        <w:tc>
          <w:tcPr>
            <w:tcW w:w="1225" w:type="dxa"/>
            <w:tcMar>
              <w:top w:w="80" w:type="dxa"/>
              <w:left w:w="80" w:type="dxa"/>
              <w:bottom w:w="80" w:type="dxa"/>
              <w:right w:w="80" w:type="dxa"/>
            </w:tcMar>
            <w:vAlign w:val="center"/>
          </w:tcPr>
          <w:p w14:paraId="07ED8FC3" w14:textId="77777777" w:rsidR="00DF386D" w:rsidRDefault="00000000">
            <w:r>
              <w:rPr>
                <w:sz w:val="12"/>
              </w:rPr>
              <w:t>Mẹ hiểu môi trường học hiện nay có online; con cũng hiểu áp lực thi cử.</w:t>
            </w:r>
          </w:p>
        </w:tc>
        <w:tc>
          <w:tcPr>
            <w:tcW w:w="1225" w:type="dxa"/>
            <w:tcMar>
              <w:top w:w="80" w:type="dxa"/>
              <w:left w:w="80" w:type="dxa"/>
              <w:bottom w:w="80" w:type="dxa"/>
              <w:right w:w="80" w:type="dxa"/>
            </w:tcMar>
            <w:vAlign w:val="center"/>
          </w:tcPr>
          <w:p w14:paraId="3FB0F259" w14:textId="77777777" w:rsidR="00DF386D" w:rsidRDefault="00000000">
            <w:r>
              <w:rPr>
                <w:sz w:val="12"/>
              </w:rPr>
              <w:t>Mẹ phân biệt được học và giải trí, nhưng vẫn giới hạn thời gian game.</w:t>
            </w:r>
          </w:p>
        </w:tc>
        <w:tc>
          <w:tcPr>
            <w:tcW w:w="1225" w:type="dxa"/>
            <w:tcMar>
              <w:top w:w="80" w:type="dxa"/>
              <w:left w:w="80" w:type="dxa"/>
              <w:bottom w:w="80" w:type="dxa"/>
              <w:right w:w="80" w:type="dxa"/>
            </w:tcMar>
            <w:vAlign w:val="center"/>
          </w:tcPr>
          <w:p w14:paraId="024E1741" w14:textId="77777777" w:rsidR="00DF386D" w:rsidRDefault="00000000">
            <w:r>
              <w:rPr>
                <w:sz w:val="12"/>
              </w:rPr>
              <w:t>Hai bên nói chuyện bằng điều kiện: muốn tự do thì phải giữ cam kết.</w:t>
            </w:r>
          </w:p>
        </w:tc>
        <w:tc>
          <w:tcPr>
            <w:tcW w:w="1225" w:type="dxa"/>
            <w:tcMar>
              <w:top w:w="80" w:type="dxa"/>
              <w:left w:w="80" w:type="dxa"/>
              <w:bottom w:w="80" w:type="dxa"/>
              <w:right w:w="80" w:type="dxa"/>
            </w:tcMar>
            <w:vAlign w:val="center"/>
          </w:tcPr>
          <w:p w14:paraId="08DEC0B4" w14:textId="77777777" w:rsidR="00DF386D" w:rsidRDefault="00000000">
            <w:r>
              <w:rPr>
                <w:sz w:val="12"/>
              </w:rPr>
              <w:t>Tự do đi kèm trách nhiệm là điểm hai bên gần nhau nhất.</w:t>
            </w:r>
          </w:p>
        </w:tc>
        <w:tc>
          <w:tcPr>
            <w:tcW w:w="1225" w:type="dxa"/>
            <w:tcMar>
              <w:top w:w="80" w:type="dxa"/>
              <w:left w:w="80" w:type="dxa"/>
              <w:bottom w:w="80" w:type="dxa"/>
              <w:right w:w="80" w:type="dxa"/>
            </w:tcMar>
            <w:vAlign w:val="center"/>
          </w:tcPr>
          <w:p w14:paraId="649373AF" w14:textId="77777777" w:rsidR="00DF386D" w:rsidRDefault="00000000">
            <w:r>
              <w:rPr>
                <w:sz w:val="12"/>
              </w:rPr>
              <w:t>Con chơi game quá giờ cuối tuần, mẹ yêu cầu tự đề xuất cách sửa.</w:t>
            </w:r>
          </w:p>
        </w:tc>
        <w:tc>
          <w:tcPr>
            <w:tcW w:w="1225" w:type="dxa"/>
            <w:tcMar>
              <w:top w:w="80" w:type="dxa"/>
              <w:left w:w="80" w:type="dxa"/>
              <w:bottom w:w="80" w:type="dxa"/>
              <w:right w:w="80" w:type="dxa"/>
            </w:tcMar>
            <w:vAlign w:val="center"/>
          </w:tcPr>
          <w:p w14:paraId="07C9FD8D" w14:textId="77777777" w:rsidR="00DF386D" w:rsidRDefault="00000000">
            <w:r>
              <w:rPr>
                <w:sz w:val="12"/>
              </w:rPr>
              <w:t>Nên duy trì thỏa thuận có thể điều chỉnh theo lịch thi, sức khỏe và kết quả học tập.</w:t>
            </w:r>
          </w:p>
        </w:tc>
      </w:tr>
      <w:tr w:rsidR="00DF386D" w14:paraId="0ADF7F22" w14:textId="77777777">
        <w:trPr>
          <w:jc w:val="center"/>
        </w:trPr>
        <w:tc>
          <w:tcPr>
            <w:tcW w:w="1225" w:type="dxa"/>
            <w:tcMar>
              <w:top w:w="80" w:type="dxa"/>
              <w:left w:w="80" w:type="dxa"/>
              <w:bottom w:w="80" w:type="dxa"/>
              <w:right w:w="80" w:type="dxa"/>
            </w:tcMar>
            <w:vAlign w:val="center"/>
          </w:tcPr>
          <w:p w14:paraId="79DD69A1" w14:textId="77777777" w:rsidR="00DF386D" w:rsidRDefault="00000000">
            <w:r>
              <w:rPr>
                <w:sz w:val="12"/>
              </w:rPr>
              <w:t>F07</w:t>
            </w:r>
          </w:p>
        </w:tc>
        <w:tc>
          <w:tcPr>
            <w:tcW w:w="1225" w:type="dxa"/>
            <w:tcMar>
              <w:top w:w="80" w:type="dxa"/>
              <w:left w:w="80" w:type="dxa"/>
              <w:bottom w:w="80" w:type="dxa"/>
              <w:right w:w="80" w:type="dxa"/>
            </w:tcMar>
            <w:vAlign w:val="center"/>
          </w:tcPr>
          <w:p w14:paraId="3E2A4D2F" w14:textId="77777777" w:rsidR="00DF386D" w:rsidRDefault="00000000">
            <w:r>
              <w:rPr>
                <w:sz w:val="12"/>
              </w:rPr>
              <w:t>Khi con đã trưởng thành, mâu thuẫn chuyển từ quản lý sinh hoạt sang lựa chọn nghề và tiền bạc.</w:t>
            </w:r>
          </w:p>
        </w:tc>
        <w:tc>
          <w:tcPr>
            <w:tcW w:w="1225" w:type="dxa"/>
            <w:tcMar>
              <w:top w:w="80" w:type="dxa"/>
              <w:left w:w="80" w:type="dxa"/>
              <w:bottom w:w="80" w:type="dxa"/>
              <w:right w:w="80" w:type="dxa"/>
            </w:tcMar>
            <w:vAlign w:val="center"/>
          </w:tcPr>
          <w:p w14:paraId="77DFDC1D" w14:textId="77777777" w:rsidR="00DF386D" w:rsidRDefault="00000000">
            <w:r>
              <w:rPr>
                <w:sz w:val="12"/>
              </w:rPr>
              <w:t>Ba lớn lên với tư duy công việc lâu dài; con quen thị trường dự án và kỹ năng.</w:t>
            </w:r>
          </w:p>
        </w:tc>
        <w:tc>
          <w:tcPr>
            <w:tcW w:w="1225" w:type="dxa"/>
            <w:tcMar>
              <w:top w:w="80" w:type="dxa"/>
              <w:left w:w="80" w:type="dxa"/>
              <w:bottom w:w="80" w:type="dxa"/>
              <w:right w:w="80" w:type="dxa"/>
            </w:tcMar>
            <w:vAlign w:val="center"/>
          </w:tcPr>
          <w:p w14:paraId="620C2EC8" w14:textId="77777777" w:rsidR="00DF386D" w:rsidRDefault="00000000">
            <w:r>
              <w:rPr>
                <w:sz w:val="12"/>
              </w:rPr>
              <w:t>Ba dùng công nghệ cơ bản nhưng chưa hiểu hợp đồng online, khách nước ngoài.</w:t>
            </w:r>
          </w:p>
        </w:tc>
        <w:tc>
          <w:tcPr>
            <w:tcW w:w="1225" w:type="dxa"/>
            <w:tcMar>
              <w:top w:w="80" w:type="dxa"/>
              <w:left w:w="80" w:type="dxa"/>
              <w:bottom w:w="80" w:type="dxa"/>
              <w:right w:w="80" w:type="dxa"/>
            </w:tcMar>
            <w:vAlign w:val="center"/>
          </w:tcPr>
          <w:p w14:paraId="086B9E61" w14:textId="77777777" w:rsidR="00DF386D" w:rsidRDefault="00000000">
            <w:r>
              <w:rPr>
                <w:sz w:val="12"/>
              </w:rPr>
              <w:t>Trao đổi thường qua điện thoại nên dễ thiếu ngữ cảnh, nhất là chuyện lương và đổi việc.</w:t>
            </w:r>
          </w:p>
        </w:tc>
        <w:tc>
          <w:tcPr>
            <w:tcW w:w="1225" w:type="dxa"/>
            <w:tcMar>
              <w:top w:w="80" w:type="dxa"/>
              <w:left w:w="80" w:type="dxa"/>
              <w:bottom w:w="80" w:type="dxa"/>
              <w:right w:w="80" w:type="dxa"/>
            </w:tcMar>
            <w:vAlign w:val="center"/>
          </w:tcPr>
          <w:p w14:paraId="23A79C0C" w14:textId="77777777" w:rsidR="00DF386D" w:rsidRDefault="00000000">
            <w:r>
              <w:rPr>
                <w:sz w:val="12"/>
              </w:rPr>
              <w:t>Ổn định tài chính, phát triển cá nhân và niềm tin vào năng lực là trọng tâm.</w:t>
            </w:r>
          </w:p>
        </w:tc>
        <w:tc>
          <w:tcPr>
            <w:tcW w:w="1225" w:type="dxa"/>
            <w:tcMar>
              <w:top w:w="80" w:type="dxa"/>
              <w:left w:w="80" w:type="dxa"/>
              <w:bottom w:w="80" w:type="dxa"/>
              <w:right w:w="80" w:type="dxa"/>
            </w:tcMar>
            <w:vAlign w:val="center"/>
          </w:tcPr>
          <w:p w14:paraId="701A43A9" w14:textId="77777777" w:rsidR="00DF386D" w:rsidRDefault="00000000">
            <w:r>
              <w:rPr>
                <w:sz w:val="12"/>
              </w:rPr>
              <w:t>Con nghỉ công ty để nhận dự án, ba cho là bốc đồng.</w:t>
            </w:r>
          </w:p>
        </w:tc>
        <w:tc>
          <w:tcPr>
            <w:tcW w:w="1225" w:type="dxa"/>
            <w:tcMar>
              <w:top w:w="80" w:type="dxa"/>
              <w:left w:w="80" w:type="dxa"/>
              <w:bottom w:w="80" w:type="dxa"/>
              <w:right w:w="80" w:type="dxa"/>
            </w:tcMar>
            <w:vAlign w:val="center"/>
          </w:tcPr>
          <w:p w14:paraId="3AA2994A" w14:textId="77777777" w:rsidR="00DF386D" w:rsidRDefault="00000000">
            <w:r>
              <w:rPr>
                <w:sz w:val="12"/>
              </w:rPr>
              <w:t>Nên để con chia sẻ kế hoạch tài chính định kỳ, ba góp ý rủi ro thay vì chỉ yêu cầu quay lại công việc cũ.</w:t>
            </w:r>
          </w:p>
        </w:tc>
      </w:tr>
    </w:tbl>
    <w:p w14:paraId="3B1CE743" w14:textId="77777777" w:rsidR="0087350B" w:rsidRDefault="0087350B"/>
    <w:sectPr w:rsidR="0087350B" w:rsidSect="00034616">
      <w:pgSz w:w="12240" w:h="15840"/>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0698231">
    <w:abstractNumId w:val="8"/>
  </w:num>
  <w:num w:numId="2" w16cid:durableId="1460225802">
    <w:abstractNumId w:val="6"/>
  </w:num>
  <w:num w:numId="3" w16cid:durableId="1354383133">
    <w:abstractNumId w:val="5"/>
  </w:num>
  <w:num w:numId="4" w16cid:durableId="331110119">
    <w:abstractNumId w:val="4"/>
  </w:num>
  <w:num w:numId="5" w16cid:durableId="2010255232">
    <w:abstractNumId w:val="7"/>
  </w:num>
  <w:num w:numId="6" w16cid:durableId="1747610380">
    <w:abstractNumId w:val="3"/>
  </w:num>
  <w:num w:numId="7" w16cid:durableId="357580792">
    <w:abstractNumId w:val="2"/>
  </w:num>
  <w:num w:numId="8" w16cid:durableId="354624114">
    <w:abstractNumId w:val="1"/>
  </w:num>
  <w:num w:numId="9" w16cid:durableId="1090930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1E1E"/>
    <w:rsid w:val="0029639D"/>
    <w:rsid w:val="00326F90"/>
    <w:rsid w:val="003A444F"/>
    <w:rsid w:val="0087350B"/>
    <w:rsid w:val="00AA1D8D"/>
    <w:rsid w:val="00B47730"/>
    <w:rsid w:val="00CB0664"/>
    <w:rsid w:val="00DF38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F6C177"/>
  <w14:defaultImageDpi w14:val="300"/>
  <w15:docId w15:val="{FE6934B0-2D95-4149-B353-7217FECE6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26</Pages>
  <Words>8244</Words>
  <Characters>46994</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55128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Thành Tâm</cp:lastModifiedBy>
  <cp:revision>2</cp:revision>
  <dcterms:created xsi:type="dcterms:W3CDTF">2013-12-23T23:15:00Z</dcterms:created>
  <dcterms:modified xsi:type="dcterms:W3CDTF">2026-06-01T08:19:00Z</dcterms:modified>
  <cp:category/>
</cp:coreProperties>
</file>